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Reddit Posts Report (India-specific Nature)</w:t>
      </w:r>
    </w:p>
    <w:p>
      <w:r>
        <w:t>Total Posts Processed: 100</w:t>
      </w:r>
    </w:p>
    <w:p>
      <w:pPr>
        <w:pStyle w:val="Heading2"/>
      </w:pPr>
      <w:r>
        <w:t>Sentiment Analysis Summary</w:t>
      </w:r>
    </w:p>
    <w:p>
      <w:r>
        <w:t>NEGATIVE: 90 posts (90.0%)</w:t>
      </w:r>
    </w:p>
    <w:p>
      <w:r>
        <w:t>POSITIVE: 10 posts (10.0%)</w:t>
      </w:r>
    </w:p>
    <w:p>
      <w:pPr>
        <w:pStyle w:val="Heading2"/>
      </w:pPr>
      <w:r>
        <w:t>Nature Summary</w:t>
      </w:r>
    </w:p>
    <w:p>
      <w:r>
        <w:t>critical: 64 posts (64.0%)</w:t>
      </w:r>
    </w:p>
    <w:p>
      <w:r>
        <w:t>call-to-action: 12 posts (12.0%)</w:t>
      </w:r>
    </w:p>
    <w:p>
      <w:r>
        <w:t>communal: 11 posts (11.0%)</w:t>
      </w:r>
    </w:p>
    <w:p>
      <w:r>
        <w:t>supportive: 7 posts (7.0%)</w:t>
      </w:r>
    </w:p>
    <w:p>
      <w:r>
        <w:t>anti-india: 2 posts (2.0%)</w:t>
      </w:r>
    </w:p>
    <w:p>
      <w:r>
        <w:t>conspiratorial: 2 posts (2.0%)</w:t>
      </w:r>
    </w:p>
    <w:p>
      <w:r>
        <w:t>critical-of-government: 1 posts (1.0%)</w:t>
      </w:r>
    </w:p>
    <w:p>
      <w:r>
        <w:t>pro-india: 1 posts (1.0%)</w:t>
      </w:r>
    </w:p>
    <w:p>
      <w:pPr>
        <w:pStyle w:val="Heading2"/>
      </w:pPr>
      <w:r>
        <w:t>Sample of First 100 Posts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Subreddit</w:t>
            </w:r>
          </w:p>
        </w:tc>
        <w:tc>
          <w:tcPr>
            <w:tcW w:type="dxa" w:w="1440"/>
          </w:tcPr>
          <w:p>
            <w:r>
              <w:t>Author</w:t>
            </w:r>
          </w:p>
        </w:tc>
        <w:tc>
          <w:tcPr>
            <w:tcW w:type="dxa" w:w="1440"/>
          </w:tcPr>
          <w:p>
            <w:r>
              <w:t>Score</w:t>
            </w:r>
          </w:p>
        </w:tc>
        <w:tc>
          <w:tcPr>
            <w:tcW w:type="dxa" w:w="1440"/>
          </w:tcPr>
          <w:p>
            <w:r>
              <w:t>Nature</w:t>
            </w:r>
          </w:p>
        </w:tc>
        <w:tc>
          <w:tcPr>
            <w:tcW w:type="dxa" w:w="1440"/>
          </w:tcPr>
          <w:p>
            <w:r>
              <w:t>Post (teaser)</w:t>
            </w:r>
          </w:p>
        </w:tc>
      </w:tr>
      <w:tr>
        <w:tc>
          <w:tcPr>
            <w:tcW w:type="dxa" w:w="1440"/>
          </w:tcPr>
          <w:p>
            <w:r>
              <w:t>2026-01-11 06:29</w:t>
            </w:r>
          </w:p>
        </w:tc>
        <w:tc>
          <w:tcPr>
            <w:tcW w:type="dxa" w:w="1440"/>
          </w:tcPr>
          <w:p>
            <w:r>
              <w:t>ChildfreeIndia</w:t>
            </w:r>
          </w:p>
        </w:tc>
        <w:tc>
          <w:tcPr>
            <w:tcW w:type="dxa" w:w="1440"/>
          </w:tcPr>
          <w:p>
            <w:r>
              <w:t>AlooParatha19</w:t>
            </w:r>
          </w:p>
        </w:tc>
        <w:tc>
          <w:tcPr>
            <w:tcW w:type="dxa" w:w="1440"/>
          </w:tcPr>
          <w:p>
            <w:r>
              <w:t>0</w:t>
            </w:r>
          </w:p>
        </w:tc>
        <w:tc>
          <w:tcPr>
            <w:tcW w:type="dxa" w:w="1440"/>
          </w:tcPr>
          <w:p>
            <w:r>
              <w:t>communal</w:t>
            </w:r>
          </w:p>
        </w:tc>
        <w:tc>
          <w:tcPr>
            <w:tcW w:type="dxa" w:w="1440"/>
          </w:tcPr>
          <w:p>
            <w:r>
              <w:t xml:space="preserve">[M4F] 21M | Childfree, corporate, loves travel, cooking &amp; meaningful conversations 1 Hello !! </w:t>
              <w:br/>
              <w:br/>
              <w:t>I’m a 21-year-old guy who enjoys meaningful conversations, traveling, and a good dose of humour and sarcasm. I value curiosity, honesty, and emotional maturity, and I’m here to genuinely connect rather ...</w:t>
            </w:r>
          </w:p>
        </w:tc>
      </w:tr>
      <w:tr>
        <w:tc>
          <w:tcPr>
            <w:tcW w:type="dxa" w:w="1440"/>
          </w:tcPr>
          <w:p>
            <w:r>
              <w:t>2026-01-11 05:48</w:t>
            </w:r>
          </w:p>
        </w:tc>
        <w:tc>
          <w:tcPr>
            <w:tcW w:type="dxa" w:w="1440"/>
          </w:tcPr>
          <w:p>
            <w:r>
              <w:t>AutoNewspaper</w:t>
            </w:r>
          </w:p>
        </w:tc>
        <w:tc>
          <w:tcPr>
            <w:tcW w:type="dxa" w:w="1440"/>
          </w:tcPr>
          <w:p>
            <w:r>
              <w:t>AutoNewspaperAdmin</w:t>
            </w:r>
          </w:p>
        </w:tc>
        <w:tc>
          <w:tcPr>
            <w:tcW w:type="dxa" w:w="1440"/>
          </w:tcPr>
          <w:p>
            <w:r>
              <w:t>1</w:t>
            </w:r>
          </w:p>
        </w:tc>
        <w:tc>
          <w:tcPr>
            <w:tcW w:type="dxa" w:w="1440"/>
          </w:tcPr>
          <w:p>
            <w:r>
              <w:t>critical</w:t>
            </w:r>
          </w:p>
        </w:tc>
        <w:tc>
          <w:tcPr>
            <w:tcW w:type="dxa" w:w="1440"/>
          </w:tcPr>
          <w:p>
            <w:r>
              <w:t>[IN] - ‘Desperate, politically motivated’: Suvendu Adhikari writes to EC; rejects Mamata Banerjee’s allegations on SIR | Times of India 0</w:t>
            </w:r>
          </w:p>
        </w:tc>
      </w:tr>
      <w:tr>
        <w:tc>
          <w:tcPr>
            <w:tcW w:type="dxa" w:w="1440"/>
          </w:tcPr>
          <w:p>
            <w:r>
              <w:t>2026-01-11 05:48</w:t>
            </w:r>
          </w:p>
        </w:tc>
        <w:tc>
          <w:tcPr>
            <w:tcW w:type="dxa" w:w="1440"/>
          </w:tcPr>
          <w:p>
            <w:r>
              <w:t>AskTheWorld</w:t>
            </w:r>
          </w:p>
        </w:tc>
        <w:tc>
          <w:tcPr>
            <w:tcW w:type="dxa" w:w="1440"/>
          </w:tcPr>
          <w:p>
            <w:r>
              <w:t>Familiar-Arrival-470</w:t>
            </w:r>
          </w:p>
        </w:tc>
        <w:tc>
          <w:tcPr>
            <w:tcW w:type="dxa" w:w="1440"/>
          </w:tcPr>
          <w:p>
            <w:r>
              <w:t>8</w:t>
            </w:r>
          </w:p>
        </w:tc>
        <w:tc>
          <w:tcPr>
            <w:tcW w:type="dxa" w:w="1440"/>
          </w:tcPr>
          <w:p>
            <w:r>
              <w:t>supportive</w:t>
            </w:r>
          </w:p>
        </w:tc>
        <w:tc>
          <w:tcPr>
            <w:tcW w:type="dxa" w:w="1440"/>
          </w:tcPr>
          <w:p>
            <w:r>
              <w:t xml:space="preserve">What are the most historic sports rivalries in your country? 35 I’m from India, where the India vs Pakistan rivalry (especially in cricket) is huge and tied to history, politics, and emotion. I’m curious what are the equivalent sports rivalries in your country?  </w:t>
              <w:br/>
              <w:t>Who’s involved, and why does the ...</w:t>
            </w:r>
          </w:p>
        </w:tc>
      </w:tr>
      <w:tr>
        <w:tc>
          <w:tcPr>
            <w:tcW w:type="dxa" w:w="1440"/>
          </w:tcPr>
          <w:p>
            <w:r>
              <w:t>2026-01-11 05:05</w:t>
            </w:r>
          </w:p>
        </w:tc>
        <w:tc>
          <w:tcPr>
            <w:tcW w:type="dxa" w:w="1440"/>
          </w:tcPr>
          <w:p>
            <w:r>
              <w:t>CriticalThinkingIndia</w:t>
            </w:r>
          </w:p>
        </w:tc>
        <w:tc>
          <w:tcPr>
            <w:tcW w:type="dxa" w:w="1440"/>
          </w:tcPr>
          <w:p>
            <w:r>
              <w:t>Ok-Dragonfruit-9763</w:t>
            </w:r>
          </w:p>
        </w:tc>
        <w:tc>
          <w:tcPr>
            <w:tcW w:type="dxa" w:w="1440"/>
          </w:tcPr>
          <w:p>
            <w:r>
              <w:t>108</w:t>
            </w:r>
          </w:p>
        </w:tc>
        <w:tc>
          <w:tcPr>
            <w:tcW w:type="dxa" w:w="1440"/>
          </w:tcPr>
          <w:p>
            <w:r>
              <w:t>communal</w:t>
            </w:r>
          </w:p>
        </w:tc>
        <w:tc>
          <w:tcPr>
            <w:tcW w:type="dxa" w:w="1440"/>
          </w:tcPr>
          <w:p>
            <w:r>
              <w:t xml:space="preserve">Why the whole South Asian subcontinent is at a Breaking Point of Hate through religion, political ideology, identity etc. 23 &gt;English subtext":  </w:t>
              <w:br/>
              <w:t>*"The situation in Pakistan has deteriorated significantly over the past several years. Roughly thirty to forty years ago, politicians there decided ...</w:t>
            </w:r>
          </w:p>
        </w:tc>
      </w:tr>
      <w:tr>
        <w:tc>
          <w:tcPr>
            <w:tcW w:type="dxa" w:w="1440"/>
          </w:tcPr>
          <w:p>
            <w:r>
              <w:t>2026-01-11 04:56</w:t>
            </w:r>
          </w:p>
        </w:tc>
        <w:tc>
          <w:tcPr>
            <w:tcW w:type="dxa" w:w="1440"/>
          </w:tcPr>
          <w:p>
            <w:r>
              <w:t>BharatKshetre</w:t>
            </w:r>
          </w:p>
        </w:tc>
        <w:tc>
          <w:tcPr>
            <w:tcW w:type="dxa" w:w="1440"/>
          </w:tcPr>
          <w:p>
            <w:r>
              <w:t>Time-Alternative-964</w:t>
            </w:r>
          </w:p>
        </w:tc>
        <w:tc>
          <w:tcPr>
            <w:tcW w:type="dxa" w:w="1440"/>
          </w:tcPr>
          <w:p>
            <w:r>
              <w:t>1</w:t>
            </w:r>
          </w:p>
        </w:tc>
        <w:tc>
          <w:tcPr>
            <w:tcW w:type="dxa" w:w="1440"/>
          </w:tcPr>
          <w:p>
            <w:r>
              <w:t>critical</w:t>
            </w:r>
          </w:p>
        </w:tc>
        <w:tc>
          <w:tcPr>
            <w:tcW w:type="dxa" w:w="1440"/>
          </w:tcPr>
          <w:p>
            <w:r>
              <w:t>India–EU FTA talks enter the final stretch after 16 rounds, with “open issues narrowing.” At stake: $136.5 bn in annual goods trade and market access across 23 chapters, from autos and IPR to textiles and services—one of India’s most consequential trade deals. 0</w:t>
            </w:r>
          </w:p>
        </w:tc>
      </w:tr>
      <w:tr>
        <w:tc>
          <w:tcPr>
            <w:tcW w:type="dxa" w:w="1440"/>
          </w:tcPr>
          <w:p>
            <w:r>
              <w:t>2026-01-11 04:34</w:t>
            </w:r>
          </w:p>
        </w:tc>
        <w:tc>
          <w:tcPr>
            <w:tcW w:type="dxa" w:w="1440"/>
          </w:tcPr>
          <w:p>
            <w:r>
              <w:t>AskSocialists</w:t>
            </w:r>
          </w:p>
        </w:tc>
        <w:tc>
          <w:tcPr>
            <w:tcW w:type="dxa" w:w="1440"/>
          </w:tcPr>
          <w:p>
            <w:r>
              <w:t>IH8TheModsHere</w:t>
            </w:r>
          </w:p>
        </w:tc>
        <w:tc>
          <w:tcPr>
            <w:tcW w:type="dxa" w:w="1440"/>
          </w:tcPr>
          <w:p>
            <w:r>
              <w:t>2</w:t>
            </w:r>
          </w:p>
        </w:tc>
        <w:tc>
          <w:tcPr>
            <w:tcW w:type="dxa" w:w="1440"/>
          </w:tcPr>
          <w:p>
            <w:r>
              <w:t>critical</w:t>
            </w:r>
          </w:p>
        </w:tc>
        <w:tc>
          <w:tcPr>
            <w:tcW w:type="dxa" w:w="1440"/>
          </w:tcPr>
          <w:p>
            <w:r>
              <w:t>YouTube Recommendations 6 I am seeking new Independent journalists, Geopolitical Dialogue channels,  Recorded lecture repositories from prominent historians, economists and diplomats and even what people use as their state sponsored mediums they observe.</w:t>
              <w:br/>
              <w:br/>
              <w:br/>
              <w:t>I found that my journey into history ...</w:t>
            </w:r>
          </w:p>
        </w:tc>
      </w:tr>
      <w:tr>
        <w:tc>
          <w:tcPr>
            <w:tcW w:type="dxa" w:w="1440"/>
          </w:tcPr>
          <w:p>
            <w:r>
              <w:t>2026-01-11 04:21</w:t>
            </w:r>
          </w:p>
        </w:tc>
        <w:tc>
          <w:tcPr>
            <w:tcW w:type="dxa" w:w="1440"/>
          </w:tcPr>
          <w:p>
            <w:r>
              <w:t>Divorce</w:t>
            </w:r>
          </w:p>
        </w:tc>
        <w:tc>
          <w:tcPr>
            <w:tcW w:type="dxa" w:w="1440"/>
          </w:tcPr>
          <w:p>
            <w:r>
              <w:t>Dry-Connection2776</w:t>
            </w:r>
          </w:p>
        </w:tc>
        <w:tc>
          <w:tcPr>
            <w:tcW w:type="dxa" w:w="1440"/>
          </w:tcPr>
          <w:p>
            <w:r>
              <w:t>2</w:t>
            </w:r>
          </w:p>
        </w:tc>
        <w:tc>
          <w:tcPr>
            <w:tcW w:type="dxa" w:w="1440"/>
          </w:tcPr>
          <w:p>
            <w:r>
              <w:t>critical</w:t>
            </w:r>
          </w:p>
        </w:tc>
        <w:tc>
          <w:tcPr>
            <w:tcW w:type="dxa" w:w="1440"/>
          </w:tcPr>
          <w:p>
            <w:r>
              <w:t>It's not like he beats me, It's not verbal abuse either, should I still divorce him? 13 I’m looking for ​an outside perspective because I’ve been questioning my reality for a long time.</w:t>
              <w:br/>
              <w:br/>
              <w:t>I’ve been married for over eight years (married in 2017). I was 23 at the time; my husband is about five years ...</w:t>
            </w:r>
          </w:p>
        </w:tc>
      </w:tr>
      <w:tr>
        <w:tc>
          <w:tcPr>
            <w:tcW w:type="dxa" w:w="1440"/>
          </w:tcPr>
          <w:p>
            <w:r>
              <w:t>2026-01-11 04:18</w:t>
            </w:r>
          </w:p>
        </w:tc>
        <w:tc>
          <w:tcPr>
            <w:tcW w:type="dxa" w:w="1440"/>
          </w:tcPr>
          <w:p>
            <w:r>
              <w:t>abusiverelationships</w:t>
            </w:r>
          </w:p>
        </w:tc>
        <w:tc>
          <w:tcPr>
            <w:tcW w:type="dxa" w:w="1440"/>
          </w:tcPr>
          <w:p>
            <w:r>
              <w:t>Dry-Connection2776</w:t>
            </w:r>
          </w:p>
        </w:tc>
        <w:tc>
          <w:tcPr>
            <w:tcW w:type="dxa" w:w="1440"/>
          </w:tcPr>
          <w:p>
            <w:r>
              <w:t>7</w:t>
            </w:r>
          </w:p>
        </w:tc>
        <w:tc>
          <w:tcPr>
            <w:tcW w:type="dxa" w:w="1440"/>
          </w:tcPr>
          <w:p>
            <w:r>
              <w:t>critical</w:t>
            </w:r>
          </w:p>
        </w:tc>
        <w:tc>
          <w:tcPr>
            <w:tcW w:type="dxa" w:w="1440"/>
          </w:tcPr>
          <w:p>
            <w:r>
              <w:t>​It's not like he beats me, It's not verbal abuse either, should I still divorce him? 14 I’m looking for ​an outside perspective because I’ve been questioning my reality for a long time.</w:t>
              <w:br/>
              <w:br/>
              <w:t>I’ve been married for over eight years (married in 2017). I was 23 at the time; my husband is about five years ...</w:t>
            </w:r>
          </w:p>
        </w:tc>
      </w:tr>
      <w:tr>
        <w:tc>
          <w:tcPr>
            <w:tcW w:type="dxa" w:w="1440"/>
          </w:tcPr>
          <w:p>
            <w:r>
              <w:t>2026-01-11 03:30</w:t>
            </w:r>
          </w:p>
        </w:tc>
        <w:tc>
          <w:tcPr>
            <w:tcW w:type="dxa" w:w="1440"/>
          </w:tcPr>
          <w:p>
            <w:r>
              <w:t>PokemonTcgIndia</w:t>
            </w:r>
          </w:p>
        </w:tc>
        <w:tc>
          <w:tcPr>
            <w:tcW w:type="dxa" w:w="1440"/>
          </w:tcPr>
          <w:p>
            <w:r>
              <w:t>MrBub_bles</w:t>
            </w:r>
          </w:p>
        </w:tc>
        <w:tc>
          <w:tcPr>
            <w:tcW w:type="dxa" w:w="1440"/>
          </w:tcPr>
          <w:p>
            <w:r>
              <w:t>5</w:t>
            </w:r>
          </w:p>
        </w:tc>
        <w:tc>
          <w:tcPr>
            <w:tcW w:type="dxa" w:w="1440"/>
          </w:tcPr>
          <w:p>
            <w:r>
              <w:t>critical</w:t>
            </w:r>
          </w:p>
        </w:tc>
        <w:tc>
          <w:tcPr>
            <w:tcW w:type="dxa" w:w="1440"/>
          </w:tcPr>
          <w:p>
            <w:r>
              <w:t>PSA - Some of the most commonly asked questions on the Subreddit 0 Hello all,</w:t>
              <w:br/>
              <w:br/>
              <w:t xml:space="preserve">  </w:t>
              <w:br/>
              <w:t>Happy Sunday. Great way to start the day with some light reading. The aim is to eventually make a FAQ section for the subreddit so that everyone, especially newcomers can make use of it. These are some of the most ...</w:t>
            </w:r>
          </w:p>
        </w:tc>
      </w:tr>
      <w:tr>
        <w:tc>
          <w:tcPr>
            <w:tcW w:type="dxa" w:w="1440"/>
          </w:tcPr>
          <w:p>
            <w:r>
              <w:t>2026-01-11 03:21</w:t>
            </w:r>
          </w:p>
        </w:tc>
        <w:tc>
          <w:tcPr>
            <w:tcW w:type="dxa" w:w="1440"/>
          </w:tcPr>
          <w:p>
            <w:r>
              <w:t>ChildfreeIndia</w:t>
            </w:r>
          </w:p>
        </w:tc>
        <w:tc>
          <w:tcPr>
            <w:tcW w:type="dxa" w:w="1440"/>
          </w:tcPr>
          <w:p>
            <w:r>
              <w:t>Silent_Assistance430</w:t>
            </w:r>
          </w:p>
        </w:tc>
        <w:tc>
          <w:tcPr>
            <w:tcW w:type="dxa" w:w="1440"/>
          </w:tcPr>
          <w:p>
            <w:r>
              <w:t>13</w:t>
            </w:r>
          </w:p>
        </w:tc>
        <w:tc>
          <w:tcPr>
            <w:tcW w:type="dxa" w:w="1440"/>
          </w:tcPr>
          <w:p>
            <w:r>
              <w:t>communal</w:t>
            </w:r>
          </w:p>
        </w:tc>
        <w:tc>
          <w:tcPr>
            <w:tcW w:type="dxa" w:w="1440"/>
          </w:tcPr>
          <w:p>
            <w:r>
              <w:t>35F4M CF4CF Searching for a valentine's date and more 38 Have used perplexity only for typos, grammar correction and formatting. This post is human written.</w:t>
              <w:br/>
              <w:br/>
              <w:t>\*\*About Me\*\*</w:t>
              <w:br/>
              <w:br/>
              <w:t>35, cis female, 165 cm tall. Medium ugly, with curly grey hair. Maharashtrian, working in tech. I love working ...</w:t>
            </w:r>
          </w:p>
        </w:tc>
      </w:tr>
      <w:tr>
        <w:tc>
          <w:tcPr>
            <w:tcW w:type="dxa" w:w="1440"/>
          </w:tcPr>
          <w:p>
            <w:r>
              <w:t>2026-01-11 02:40</w:t>
            </w:r>
          </w:p>
        </w:tc>
        <w:tc>
          <w:tcPr>
            <w:tcW w:type="dxa" w:w="1440"/>
          </w:tcPr>
          <w:p>
            <w:r>
              <w:t>NoStupidQuestions</w:t>
            </w:r>
          </w:p>
        </w:tc>
        <w:tc>
          <w:tcPr>
            <w:tcW w:type="dxa" w:w="1440"/>
          </w:tcPr>
          <w:p>
            <w:r>
              <w:t>Pathfinder606</w:t>
            </w:r>
          </w:p>
        </w:tc>
        <w:tc>
          <w:tcPr>
            <w:tcW w:type="dxa" w:w="1440"/>
          </w:tcPr>
          <w:p>
            <w:r>
              <w:t>3</w:t>
            </w:r>
          </w:p>
        </w:tc>
        <w:tc>
          <w:tcPr>
            <w:tcW w:type="dxa" w:w="1440"/>
          </w:tcPr>
          <w:p>
            <w:r>
              <w:t>critical</w:t>
            </w:r>
          </w:p>
        </w:tc>
        <w:tc>
          <w:tcPr>
            <w:tcW w:type="dxa" w:w="1440"/>
          </w:tcPr>
          <w:p>
            <w:r>
              <w:t>Saw people washing socks/shoes in a crystal-clear stream near Titlis. Is this acceptable in Switzerland? 3 l live in New Zealand, and this was my first overseas trip since moving from India. I’m asking this as a Swiss etiquette / environmental norms question.</w:t>
              <w:br/>
              <w:br/>
              <w:t>Near the Titlis / Engelberg base ...</w:t>
            </w:r>
          </w:p>
        </w:tc>
      </w:tr>
      <w:tr>
        <w:tc>
          <w:tcPr>
            <w:tcW w:type="dxa" w:w="1440"/>
          </w:tcPr>
          <w:p>
            <w:r>
              <w:t>2026-01-11 00:54</w:t>
            </w:r>
          </w:p>
        </w:tc>
        <w:tc>
          <w:tcPr>
            <w:tcW w:type="dxa" w:w="1440"/>
          </w:tcPr>
          <w:p>
            <w:r>
              <w:t>HFY</w:t>
            </w:r>
          </w:p>
        </w:tc>
        <w:tc>
          <w:tcPr>
            <w:tcW w:type="dxa" w:w="1440"/>
          </w:tcPr>
          <w:p>
            <w:r>
              <w:t>Maxton1811</w:t>
            </w:r>
          </w:p>
        </w:tc>
        <w:tc>
          <w:tcPr>
            <w:tcW w:type="dxa" w:w="1440"/>
          </w:tcPr>
          <w:p>
            <w:r>
              <w:t>78</w:t>
            </w:r>
          </w:p>
        </w:tc>
        <w:tc>
          <w:tcPr>
            <w:tcW w:type="dxa" w:w="1440"/>
          </w:tcPr>
          <w:p>
            <w:r>
              <w:t>supportive</w:t>
            </w:r>
          </w:p>
        </w:tc>
        <w:tc>
          <w:tcPr>
            <w:tcW w:type="dxa" w:w="1440"/>
          </w:tcPr>
          <w:p>
            <w:r>
              <w:t>The Impossible Planet 9 11 ...</w:t>
            </w:r>
          </w:p>
        </w:tc>
      </w:tr>
      <w:tr>
        <w:tc>
          <w:tcPr>
            <w:tcW w:type="dxa" w:w="1440"/>
          </w:tcPr>
          <w:p>
            <w:r>
              <w:t>2026-01-11 00:27</w:t>
            </w:r>
          </w:p>
        </w:tc>
        <w:tc>
          <w:tcPr>
            <w:tcW w:type="dxa" w:w="1440"/>
          </w:tcPr>
          <w:p>
            <w:r>
              <w:t>China</w:t>
            </w:r>
          </w:p>
        </w:tc>
        <w:tc>
          <w:tcPr>
            <w:tcW w:type="dxa" w:w="1440"/>
          </w:tcPr>
          <w:p>
            <w:r>
              <w:t>Slow-Property5895</w:t>
            </w:r>
          </w:p>
        </w:tc>
        <w:tc>
          <w:tcPr>
            <w:tcW w:type="dxa" w:w="1440"/>
          </w:tcPr>
          <w:p>
            <w:r>
              <w:t>0</w:t>
            </w:r>
          </w:p>
        </w:tc>
        <w:tc>
          <w:tcPr>
            <w:tcW w:type="dxa" w:w="1440"/>
          </w:tcPr>
          <w:p>
            <w:r>
              <w:t>call-to-action</w:t>
            </w:r>
          </w:p>
        </w:tc>
        <w:tc>
          <w:tcPr>
            <w:tcW w:type="dxa" w:w="1440"/>
          </w:tcPr>
          <w:p>
            <w:r>
              <w:t>Chinese-Language Opinion on Iran: Misconceptions—Stereotypes Undervalue Reality; Iran Under Clerical Rule Still Has Some Democracy and Achievements; U.S./Israeli Intervention Exploits Crisis. Iran Needs More Democracy and Human Rights—Judge Facts Objectively 4 Recently, Israel has launched ...</w:t>
            </w:r>
          </w:p>
        </w:tc>
      </w:tr>
      <w:tr>
        <w:tc>
          <w:tcPr>
            <w:tcW w:type="dxa" w:w="1440"/>
          </w:tcPr>
          <w:p>
            <w:r>
              <w:t>2026-01-11 00:13</w:t>
            </w:r>
          </w:p>
        </w:tc>
        <w:tc>
          <w:tcPr>
            <w:tcW w:type="dxa" w:w="1440"/>
          </w:tcPr>
          <w:p>
            <w:r>
              <w:t>AutoNewspaper</w:t>
            </w:r>
          </w:p>
        </w:tc>
        <w:tc>
          <w:tcPr>
            <w:tcW w:type="dxa" w:w="1440"/>
          </w:tcPr>
          <w:p>
            <w:r>
              <w:t>AutoNewspaperAdmin</w:t>
            </w:r>
          </w:p>
        </w:tc>
        <w:tc>
          <w:tcPr>
            <w:tcW w:type="dxa" w:w="1440"/>
          </w:tcPr>
          <w:p>
            <w:r>
              <w:t>1</w:t>
            </w:r>
          </w:p>
        </w:tc>
        <w:tc>
          <w:tcPr>
            <w:tcW w:type="dxa" w:w="1440"/>
          </w:tcPr>
          <w:p>
            <w:r>
              <w:t>critical</w:t>
            </w:r>
          </w:p>
        </w:tc>
        <w:tc>
          <w:tcPr>
            <w:tcW w:type="dxa" w:w="1440"/>
          </w:tcPr>
          <w:p>
            <w:r>
              <w:t>[IN] - Politically motivated: TMC on NIA arresting party worker for 2023 BJP neta murder | Times of India 0</w:t>
            </w:r>
          </w:p>
        </w:tc>
      </w:tr>
      <w:tr>
        <w:tc>
          <w:tcPr>
            <w:tcW w:type="dxa" w:w="1440"/>
          </w:tcPr>
          <w:p>
            <w:r>
              <w:t>2026-01-10 22:26</w:t>
            </w:r>
          </w:p>
        </w:tc>
        <w:tc>
          <w:tcPr>
            <w:tcW w:type="dxa" w:w="1440"/>
          </w:tcPr>
          <w:p>
            <w:r>
              <w:t>u_Head_Ebb4301</w:t>
            </w:r>
          </w:p>
        </w:tc>
        <w:tc>
          <w:tcPr>
            <w:tcW w:type="dxa" w:w="1440"/>
          </w:tcPr>
          <w:p>
            <w:r>
              <w:t>Head_Ebb4301</w:t>
            </w:r>
          </w:p>
        </w:tc>
        <w:tc>
          <w:tcPr>
            <w:tcW w:type="dxa" w:w="1440"/>
          </w:tcPr>
          <w:p>
            <w:r>
              <w:t>1</w:t>
            </w:r>
          </w:p>
        </w:tc>
        <w:tc>
          <w:tcPr>
            <w:tcW w:type="dxa" w:w="1440"/>
          </w:tcPr>
          <w:p>
            <w:r>
              <w:t>call-to-action</w:t>
            </w:r>
          </w:p>
        </w:tc>
        <w:tc>
          <w:tcPr>
            <w:tcW w:type="dxa" w:w="1440"/>
          </w:tcPr>
          <w:p>
            <w:r>
              <w:t>The Server Room Siege: When a Raid Became a Street Fight for India's Political Future 0 **KOLKATA**—At 10:30 AM on a Thursday, the whir of server fans on the fourth floor of a building in central Kolkata was drowned out by a different kind of buzz. Officials from India’s Enforcement Directorate ...</w:t>
            </w:r>
          </w:p>
        </w:tc>
      </w:tr>
      <w:tr>
        <w:tc>
          <w:tcPr>
            <w:tcW w:type="dxa" w:w="1440"/>
          </w:tcPr>
          <w:p>
            <w:r>
              <w:t>2026-01-10 22:06</w:t>
            </w:r>
          </w:p>
        </w:tc>
        <w:tc>
          <w:tcPr>
            <w:tcW w:type="dxa" w:w="1440"/>
          </w:tcPr>
          <w:p>
            <w:r>
              <w:t>IndianAcademia</w:t>
            </w:r>
          </w:p>
        </w:tc>
        <w:tc>
          <w:tcPr>
            <w:tcW w:type="dxa" w:w="1440"/>
          </w:tcPr>
          <w:p>
            <w:r>
              <w:t>SayIamaBird</w:t>
            </w:r>
          </w:p>
        </w:tc>
        <w:tc>
          <w:tcPr>
            <w:tcW w:type="dxa" w:w="1440"/>
          </w:tcPr>
          <w:p>
            <w:r>
              <w:t>3</w:t>
            </w:r>
          </w:p>
        </w:tc>
        <w:tc>
          <w:tcPr>
            <w:tcW w:type="dxa" w:w="1440"/>
          </w:tcPr>
          <w:p>
            <w:r>
              <w:t>critical</w:t>
            </w:r>
          </w:p>
        </w:tc>
        <w:tc>
          <w:tcPr>
            <w:tcW w:type="dxa" w:w="1440"/>
          </w:tcPr>
          <w:p>
            <w:r>
              <w:t xml:space="preserve">"No scope in biotech" and other myths 1 Apologies for the clickbait title😭 </w:t>
              <w:br/>
              <w:br/>
              <w:t>I have been seeing a lot of posts from students confused about degrees like biotech and usually there's at least one template comment telling them to not do it because there are no jobs for BSc/MSc graduates. As someone ...</w:t>
            </w:r>
          </w:p>
        </w:tc>
      </w:tr>
      <w:tr>
        <w:tc>
          <w:tcPr>
            <w:tcW w:type="dxa" w:w="1440"/>
          </w:tcPr>
          <w:p>
            <w:r>
              <w:t>2026-01-10 22:00</w:t>
            </w:r>
          </w:p>
        </w:tc>
        <w:tc>
          <w:tcPr>
            <w:tcW w:type="dxa" w:w="1440"/>
          </w:tcPr>
          <w:p>
            <w:r>
              <w:t>AutismInWomen</w:t>
            </w:r>
          </w:p>
        </w:tc>
        <w:tc>
          <w:tcPr>
            <w:tcW w:type="dxa" w:w="1440"/>
          </w:tcPr>
          <w:p>
            <w:r>
              <w:t>TJRightHere</w:t>
            </w:r>
          </w:p>
        </w:tc>
        <w:tc>
          <w:tcPr>
            <w:tcW w:type="dxa" w:w="1440"/>
          </w:tcPr>
          <w:p>
            <w:r>
              <w:t>3</w:t>
            </w:r>
          </w:p>
        </w:tc>
        <w:tc>
          <w:tcPr>
            <w:tcW w:type="dxa" w:w="1440"/>
          </w:tcPr>
          <w:p>
            <w:r>
              <w:t>critical</w:t>
            </w:r>
          </w:p>
        </w:tc>
        <w:tc>
          <w:tcPr>
            <w:tcW w:type="dxa" w:w="1440"/>
          </w:tcPr>
          <w:p>
            <w:r>
              <w:t>Overweight and jobless at 28. My anxiety is peaking. 1 I’m a 28F, about to turn 29, from India. I have a distance-learning degree in English. I’m considering going back to university for a bachelor’s degree in Microbiology, with the goal of eventually getting into drug R&amp;D through a master’s and ...</w:t>
            </w:r>
          </w:p>
        </w:tc>
      </w:tr>
      <w:tr>
        <w:tc>
          <w:tcPr>
            <w:tcW w:type="dxa" w:w="1440"/>
          </w:tcPr>
          <w:p>
            <w:r>
              <w:t>2026-01-10 21:57</w:t>
            </w:r>
          </w:p>
        </w:tc>
        <w:tc>
          <w:tcPr>
            <w:tcW w:type="dxa" w:w="1440"/>
          </w:tcPr>
          <w:p>
            <w:r>
              <w:t>adhdwomen</w:t>
            </w:r>
          </w:p>
        </w:tc>
        <w:tc>
          <w:tcPr>
            <w:tcW w:type="dxa" w:w="1440"/>
          </w:tcPr>
          <w:p>
            <w:r>
              <w:t>TJRightHere</w:t>
            </w:r>
          </w:p>
        </w:tc>
        <w:tc>
          <w:tcPr>
            <w:tcW w:type="dxa" w:w="1440"/>
          </w:tcPr>
          <w:p>
            <w:r>
              <w:t>1</w:t>
            </w:r>
          </w:p>
        </w:tc>
        <w:tc>
          <w:tcPr>
            <w:tcW w:type="dxa" w:w="1440"/>
          </w:tcPr>
          <w:p>
            <w:r>
              <w:t>critical</w:t>
            </w:r>
          </w:p>
        </w:tc>
        <w:tc>
          <w:tcPr>
            <w:tcW w:type="dxa" w:w="1440"/>
          </w:tcPr>
          <w:p>
            <w:r>
              <w:t>Overweight and jobless at 28. My anxiety is peaking. 4 I’m a 28F, about to turn 29, from India. I have a distance-learning degree in English. I’m considering going back to university for a bachelor’s degree in Microbiology, with the goal of eventually getting into drug R&amp;D through a master’s and ...</w:t>
            </w:r>
          </w:p>
        </w:tc>
      </w:tr>
      <w:tr>
        <w:tc>
          <w:tcPr>
            <w:tcW w:type="dxa" w:w="1440"/>
          </w:tcPr>
          <w:p>
            <w:r>
              <w:t>2026-01-10 21:52</w:t>
            </w:r>
          </w:p>
        </w:tc>
        <w:tc>
          <w:tcPr>
            <w:tcW w:type="dxa" w:w="1440"/>
          </w:tcPr>
          <w:p>
            <w:r>
              <w:t>eductionalpartner</w:t>
            </w:r>
          </w:p>
        </w:tc>
        <w:tc>
          <w:tcPr>
            <w:tcW w:type="dxa" w:w="1440"/>
          </w:tcPr>
          <w:p>
            <w:r>
              <w:t>ccna_cisco</w:t>
            </w:r>
          </w:p>
        </w:tc>
        <w:tc>
          <w:tcPr>
            <w:tcW w:type="dxa" w:w="1440"/>
          </w:tcPr>
          <w:p>
            <w:r>
              <w:t>1</w:t>
            </w:r>
          </w:p>
        </w:tc>
        <w:tc>
          <w:tcPr>
            <w:tcW w:type="dxa" w:w="1440"/>
          </w:tcPr>
          <w:p>
            <w:r>
              <w:t>communal</w:t>
            </w:r>
          </w:p>
        </w:tc>
        <w:tc>
          <w:tcPr>
            <w:tcW w:type="dxa" w:w="1440"/>
          </w:tcPr>
          <w:p>
            <w:r>
              <w:t>PMP Exam Help Reddit | PMP Exam Helper Reddit | CAPM Exam help reddit | CAPM Exam Helper Reddit | PgMP Exam Help Reddit | PgMP Exam Helper Reddit | PfMP Exam Helper Reddit | PfMP Exam Help Reddit | PMI Certification Exam help Reddit | PMI Course Class Helper Reddit | project management exam Reddit ...</w:t>
            </w:r>
          </w:p>
        </w:tc>
      </w:tr>
      <w:tr>
        <w:tc>
          <w:tcPr>
            <w:tcW w:type="dxa" w:w="1440"/>
          </w:tcPr>
          <w:p>
            <w:r>
              <w:t>2026-01-10 21:46</w:t>
            </w:r>
          </w:p>
        </w:tc>
        <w:tc>
          <w:tcPr>
            <w:tcW w:type="dxa" w:w="1440"/>
          </w:tcPr>
          <w:p>
            <w:r>
              <w:t>AuDHDWomen</w:t>
            </w:r>
          </w:p>
        </w:tc>
        <w:tc>
          <w:tcPr>
            <w:tcW w:type="dxa" w:w="1440"/>
          </w:tcPr>
          <w:p>
            <w:r>
              <w:t>TJRightHere</w:t>
            </w:r>
          </w:p>
        </w:tc>
        <w:tc>
          <w:tcPr>
            <w:tcW w:type="dxa" w:w="1440"/>
          </w:tcPr>
          <w:p>
            <w:r>
              <w:t>9</w:t>
            </w:r>
          </w:p>
        </w:tc>
        <w:tc>
          <w:tcPr>
            <w:tcW w:type="dxa" w:w="1440"/>
          </w:tcPr>
          <w:p>
            <w:r>
              <w:t>critical</w:t>
            </w:r>
          </w:p>
        </w:tc>
        <w:tc>
          <w:tcPr>
            <w:tcW w:type="dxa" w:w="1440"/>
          </w:tcPr>
          <w:p>
            <w:r>
              <w:t>Overweight and jobless at 28. My anxiety is peaking. 1 I’m a 28F, about to turn 29, from India. I have a distance-learning degree in English. I’m considering going back to college for a bachelor’s degree in Microbiology, with the goal of eventually getting into drug R&amp;D through a master’s and then ...</w:t>
            </w:r>
          </w:p>
        </w:tc>
      </w:tr>
      <w:tr>
        <w:tc>
          <w:tcPr>
            <w:tcW w:type="dxa" w:w="1440"/>
          </w:tcPr>
          <w:p>
            <w:r>
              <w:t>2026-01-11 06:48</w:t>
            </w:r>
          </w:p>
        </w:tc>
        <w:tc>
          <w:tcPr>
            <w:tcW w:type="dxa" w:w="1440"/>
          </w:tcPr>
          <w:p>
            <w:r>
              <w:t>AutoNewspaper</w:t>
            </w:r>
          </w:p>
        </w:tc>
        <w:tc>
          <w:tcPr>
            <w:tcW w:type="dxa" w:w="1440"/>
          </w:tcPr>
          <w:p>
            <w:r>
              <w:t>AutoNewspaperAdmin</w:t>
            </w:r>
          </w:p>
        </w:tc>
        <w:tc>
          <w:tcPr>
            <w:tcW w:type="dxa" w:w="1440"/>
          </w:tcPr>
          <w:p>
            <w:r>
              <w:t>1</w:t>
            </w:r>
          </w:p>
        </w:tc>
        <w:tc>
          <w:tcPr>
            <w:tcW w:type="dxa" w:w="1440"/>
          </w:tcPr>
          <w:p>
            <w:r>
              <w:t>critical</w:t>
            </w:r>
          </w:p>
        </w:tc>
        <w:tc>
          <w:tcPr>
            <w:tcW w:type="dxa" w:w="1440"/>
          </w:tcPr>
          <w:p>
            <w:r>
              <w:t>[World] - Iran simmers: Over 100 killed as protests intensify; what military options is US considering? | Times of India 0</w:t>
            </w:r>
          </w:p>
        </w:tc>
      </w:tr>
      <w:tr>
        <w:tc>
          <w:tcPr>
            <w:tcW w:type="dxa" w:w="1440"/>
          </w:tcPr>
          <w:p>
            <w:r>
              <w:t>2026-01-11 06:08</w:t>
            </w:r>
          </w:p>
        </w:tc>
        <w:tc>
          <w:tcPr>
            <w:tcW w:type="dxa" w:w="1440"/>
          </w:tcPr>
          <w:p>
            <w:r>
              <w:t>tamil_nadu</w:t>
            </w:r>
          </w:p>
        </w:tc>
        <w:tc>
          <w:tcPr>
            <w:tcW w:type="dxa" w:w="1440"/>
          </w:tcPr>
          <w:p>
            <w:r>
              <w:t>GangsterAdaikalam</w:t>
            </w:r>
          </w:p>
        </w:tc>
        <w:tc>
          <w:tcPr>
            <w:tcW w:type="dxa" w:w="1440"/>
          </w:tcPr>
          <w:p>
            <w:r>
              <w:t>21</w:t>
            </w:r>
          </w:p>
        </w:tc>
        <w:tc>
          <w:tcPr>
            <w:tcW w:type="dxa" w:w="1440"/>
          </w:tcPr>
          <w:p>
            <w:r>
              <w:t>critical</w:t>
            </w:r>
          </w:p>
        </w:tc>
        <w:tc>
          <w:tcPr>
            <w:tcW w:type="dxa" w:w="1440"/>
          </w:tcPr>
          <w:p>
            <w:r>
              <w:t>One did the actual work. DMK goons stole the credit. 10 Don’t be surprised in 2050, someone makes a movie called Jallikattu and they push Stalin as the forefront who stopped PETA from banning Jallikattu in India and fought for Tamil people’s rights.</w:t>
              <w:br/>
              <w:br/>
              <w:t>To the young generation, please don’t fall for ...</w:t>
            </w:r>
          </w:p>
        </w:tc>
      </w:tr>
      <w:tr>
        <w:tc>
          <w:tcPr>
            <w:tcW w:type="dxa" w:w="1440"/>
          </w:tcPr>
          <w:p>
            <w:r>
              <w:t>2026-01-11 05:42</w:t>
            </w:r>
          </w:p>
        </w:tc>
        <w:tc>
          <w:tcPr>
            <w:tcW w:type="dxa" w:w="1440"/>
          </w:tcPr>
          <w:p>
            <w:r>
              <w:t>boycottworldCup26</w:t>
            </w:r>
          </w:p>
        </w:tc>
        <w:tc>
          <w:tcPr>
            <w:tcW w:type="dxa" w:w="1440"/>
          </w:tcPr>
          <w:p>
            <w:r>
              <w:t>New-Biscotti-9155</w:t>
            </w:r>
          </w:p>
        </w:tc>
        <w:tc>
          <w:tcPr>
            <w:tcW w:type="dxa" w:w="1440"/>
          </w:tcPr>
          <w:p>
            <w:r>
              <w:t>1</w:t>
            </w:r>
          </w:p>
        </w:tc>
        <w:tc>
          <w:tcPr>
            <w:tcW w:type="dxa" w:w="1440"/>
          </w:tcPr>
          <w:p>
            <w:r>
              <w:t>call-to-action</w:t>
            </w:r>
          </w:p>
        </w:tc>
        <w:tc>
          <w:tcPr>
            <w:tcW w:type="dxa" w:w="1440"/>
          </w:tcPr>
          <w:p>
            <w:r>
              <w:t>Asking Grok, Are people cancelling their World Cup 2026 tickets because of ICE activity? 0 Yes, there are reports and growing calls indicating that some people—primarily \*\*international fans\*\* and at least one high-profile individual—are cancelling their \*\*FIFA World Cup 2026\*\* tickets due ...</w:t>
            </w:r>
          </w:p>
        </w:tc>
      </w:tr>
      <w:tr>
        <w:tc>
          <w:tcPr>
            <w:tcW w:type="dxa" w:w="1440"/>
          </w:tcPr>
          <w:p>
            <w:r>
              <w:t>2026-01-10 21:25</w:t>
            </w:r>
          </w:p>
        </w:tc>
        <w:tc>
          <w:tcPr>
            <w:tcW w:type="dxa" w:w="1440"/>
          </w:tcPr>
          <w:p>
            <w:r>
              <w:t>atheism</w:t>
            </w:r>
          </w:p>
        </w:tc>
        <w:tc>
          <w:tcPr>
            <w:tcW w:type="dxa" w:w="1440"/>
          </w:tcPr>
          <w:p>
            <w:r>
              <w:t>ambay13</w:t>
            </w:r>
          </w:p>
        </w:tc>
        <w:tc>
          <w:tcPr>
            <w:tcW w:type="dxa" w:w="1440"/>
          </w:tcPr>
          <w:p>
            <w:r>
              <w:t>10</w:t>
            </w:r>
          </w:p>
        </w:tc>
        <w:tc>
          <w:tcPr>
            <w:tcW w:type="dxa" w:w="1440"/>
          </w:tcPr>
          <w:p>
            <w:r>
              <w:t>communal</w:t>
            </w:r>
          </w:p>
        </w:tc>
        <w:tc>
          <w:tcPr>
            <w:tcW w:type="dxa" w:w="1440"/>
          </w:tcPr>
          <w:p>
            <w:r>
              <w:t>Why I Find It Hard to Believe in God, Personally 8 Even if we grant the assumption that God exists, it does not follow that any particular religion is true. The existence of a god and the correctness of a specific religious doctrine are entirely different claims. When we look at religion not ...</w:t>
            </w:r>
          </w:p>
        </w:tc>
      </w:tr>
      <w:tr>
        <w:tc>
          <w:tcPr>
            <w:tcW w:type="dxa" w:w="1440"/>
          </w:tcPr>
          <w:p>
            <w:r>
              <w:t>2026-01-10 20:08</w:t>
            </w:r>
          </w:p>
        </w:tc>
        <w:tc>
          <w:tcPr>
            <w:tcW w:type="dxa" w:w="1440"/>
          </w:tcPr>
          <w:p>
            <w:r>
              <w:t>SymbyNews</w:t>
            </w:r>
          </w:p>
        </w:tc>
        <w:tc>
          <w:tcPr>
            <w:tcW w:type="dxa" w:w="1440"/>
          </w:tcPr>
          <w:p>
            <w:r>
              <w:t>Snow_White_352</w:t>
            </w:r>
          </w:p>
        </w:tc>
        <w:tc>
          <w:tcPr>
            <w:tcW w:type="dxa" w:w="1440"/>
          </w:tcPr>
          <w:p>
            <w:r>
              <w:t>1</w:t>
            </w:r>
          </w:p>
        </w:tc>
        <w:tc>
          <w:tcPr>
            <w:tcW w:type="dxa" w:w="1440"/>
          </w:tcPr>
          <w:p>
            <w:r>
              <w:t>critical</w:t>
            </w:r>
          </w:p>
        </w:tc>
        <w:tc>
          <w:tcPr>
            <w:tcW w:type="dxa" w:w="1440"/>
          </w:tcPr>
          <w:p>
            <w:r>
              <w:t>"Anti-Khamenei stir in London: Protester puts pre-Islamic revolution flag on Iran embassy—watch" - The Times Of India | First of 7 articles in multi-source coverage pack 0</w:t>
            </w:r>
          </w:p>
        </w:tc>
      </w:tr>
      <w:tr>
        <w:tc>
          <w:tcPr>
            <w:tcW w:type="dxa" w:w="1440"/>
          </w:tcPr>
          <w:p>
            <w:r>
              <w:t>2026-01-10 17:10</w:t>
            </w:r>
          </w:p>
        </w:tc>
        <w:tc>
          <w:tcPr>
            <w:tcW w:type="dxa" w:w="1440"/>
          </w:tcPr>
          <w:p>
            <w:r>
              <w:t>IndianGaming</w:t>
            </w:r>
          </w:p>
        </w:tc>
        <w:tc>
          <w:tcPr>
            <w:tcW w:type="dxa" w:w="1440"/>
          </w:tcPr>
          <w:p>
            <w:r>
              <w:t>yeah_tea</w:t>
            </w:r>
          </w:p>
        </w:tc>
        <w:tc>
          <w:tcPr>
            <w:tcW w:type="dxa" w:w="1440"/>
          </w:tcPr>
          <w:p>
            <w:r>
              <w:t>35</w:t>
            </w:r>
          </w:p>
        </w:tc>
        <w:tc>
          <w:tcPr>
            <w:tcW w:type="dxa" w:w="1440"/>
          </w:tcPr>
          <w:p>
            <w:r>
              <w:t>supportive</w:t>
            </w:r>
          </w:p>
        </w:tc>
        <w:tc>
          <w:tcPr>
            <w:tcW w:type="dxa" w:w="1440"/>
          </w:tcPr>
          <w:p>
            <w:r>
              <w:t>Times of India's AI plagiarising Prince of Persia to generate article images now ahahaha 7 https://timesofindia.indiatimes.com/world/middle-east/reza-pahlavi-why-protests-in-iran-have-revived-a-royal-question/articleshow/126454834.cms</w:t>
            </w:r>
          </w:p>
        </w:tc>
      </w:tr>
      <w:tr>
        <w:tc>
          <w:tcPr>
            <w:tcW w:type="dxa" w:w="1440"/>
          </w:tcPr>
          <w:p>
            <w:r>
              <w:t>2026-01-10 16:43</w:t>
            </w:r>
          </w:p>
        </w:tc>
        <w:tc>
          <w:tcPr>
            <w:tcW w:type="dxa" w:w="1440"/>
          </w:tcPr>
          <w:p>
            <w:r>
              <w:t>AutoNewspaper</w:t>
            </w:r>
          </w:p>
        </w:tc>
        <w:tc>
          <w:tcPr>
            <w:tcW w:type="dxa" w:w="1440"/>
          </w:tcPr>
          <w:p>
            <w:r>
              <w:t>AutoNewspaperAdmin</w:t>
            </w:r>
          </w:p>
        </w:tc>
        <w:tc>
          <w:tcPr>
            <w:tcW w:type="dxa" w:w="1440"/>
          </w:tcPr>
          <w:p>
            <w:r>
              <w:t>1</w:t>
            </w:r>
          </w:p>
        </w:tc>
        <w:tc>
          <w:tcPr>
            <w:tcW w:type="dxa" w:w="1440"/>
          </w:tcPr>
          <w:p>
            <w:r>
              <w:t>critical</w:t>
            </w:r>
          </w:p>
        </w:tc>
        <w:tc>
          <w:tcPr>
            <w:tcW w:type="dxa" w:w="1440"/>
          </w:tcPr>
          <w:p>
            <w:r>
              <w:t>[IN] - AAP holds statewide protests in Punjab against circulation of Atishi's 'doctored' video | Times of India 0</w:t>
            </w:r>
          </w:p>
        </w:tc>
      </w:tr>
      <w:tr>
        <w:tc>
          <w:tcPr>
            <w:tcW w:type="dxa" w:w="1440"/>
          </w:tcPr>
          <w:p>
            <w:r>
              <w:t>2026-01-10 16:43</w:t>
            </w:r>
          </w:p>
        </w:tc>
        <w:tc>
          <w:tcPr>
            <w:tcW w:type="dxa" w:w="1440"/>
          </w:tcPr>
          <w:p>
            <w:r>
              <w:t>AutoNewspaper</w:t>
            </w:r>
          </w:p>
        </w:tc>
        <w:tc>
          <w:tcPr>
            <w:tcW w:type="dxa" w:w="1440"/>
          </w:tcPr>
          <w:p>
            <w:r>
              <w:t>AutoNewspaperAdmin</w:t>
            </w:r>
          </w:p>
        </w:tc>
        <w:tc>
          <w:tcPr>
            <w:tcW w:type="dxa" w:w="1440"/>
          </w:tcPr>
          <w:p>
            <w:r>
              <w:t>1</w:t>
            </w:r>
          </w:p>
        </w:tc>
        <w:tc>
          <w:tcPr>
            <w:tcW w:type="dxa" w:w="1440"/>
          </w:tcPr>
          <w:p>
            <w:r>
              <w:t>critical</w:t>
            </w:r>
          </w:p>
        </w:tc>
        <w:tc>
          <w:tcPr>
            <w:tcW w:type="dxa" w:w="1440"/>
          </w:tcPr>
          <w:p>
            <w:r>
              <w:t>[World] - Reza Pahlavi: Why protests in Iran have revived a royal question | Times of India 0</w:t>
            </w:r>
          </w:p>
        </w:tc>
      </w:tr>
      <w:tr>
        <w:tc>
          <w:tcPr>
            <w:tcW w:type="dxa" w:w="1440"/>
          </w:tcPr>
          <w:p>
            <w:r>
              <w:t>2026-01-10 16:24</w:t>
            </w:r>
          </w:p>
        </w:tc>
        <w:tc>
          <w:tcPr>
            <w:tcW w:type="dxa" w:w="1440"/>
          </w:tcPr>
          <w:p>
            <w:r>
              <w:t>13KeysToTheWhiteHouse</w:t>
            </w:r>
          </w:p>
        </w:tc>
        <w:tc>
          <w:tcPr>
            <w:tcW w:type="dxa" w:w="1440"/>
          </w:tcPr>
          <w:p>
            <w:r>
              <w:t>PrivateFM</w:t>
            </w:r>
          </w:p>
        </w:tc>
        <w:tc>
          <w:tcPr>
            <w:tcW w:type="dxa" w:w="1440"/>
          </w:tcPr>
          <w:p>
            <w:r>
              <w:t>1</w:t>
            </w:r>
          </w:p>
        </w:tc>
        <w:tc>
          <w:tcPr>
            <w:tcW w:type="dxa" w:w="1440"/>
          </w:tcPr>
          <w:p>
            <w:r>
              <w:t>call-to-action</w:t>
            </w:r>
          </w:p>
        </w:tc>
        <w:tc>
          <w:tcPr>
            <w:tcW w:type="dxa" w:w="1440"/>
          </w:tcPr>
          <w:p>
            <w:r>
              <w:t>(RECAP) Trump's Actions in Venezuela were ILLEGAL!!! | Lichtman Live #194 0 **Link:** [https://www.youtube.com/live/EpDZ6MXX-5g](https://www.youtube.com/live/EpDZ6MXX-5g)</w:t>
              <w:br/>
              <w:br/>
              <w:t>*\*If you find any inaccuracies in this summary, please don't hesitate to let me know and I'll make the necessary corrections ...</w:t>
            </w:r>
          </w:p>
        </w:tc>
      </w:tr>
      <w:tr>
        <w:tc>
          <w:tcPr>
            <w:tcW w:type="dxa" w:w="1440"/>
          </w:tcPr>
          <w:p>
            <w:r>
              <w:t>2026-01-10 15:41</w:t>
            </w:r>
          </w:p>
        </w:tc>
        <w:tc>
          <w:tcPr>
            <w:tcW w:type="dxa" w:w="1440"/>
          </w:tcPr>
          <w:p>
            <w:r>
              <w:t>PropagandaPosters</w:t>
            </w:r>
          </w:p>
        </w:tc>
        <w:tc>
          <w:tcPr>
            <w:tcW w:type="dxa" w:w="1440"/>
          </w:tcPr>
          <w:p>
            <w:r>
              <w:t>nandy000032467</w:t>
            </w:r>
          </w:p>
        </w:tc>
        <w:tc>
          <w:tcPr>
            <w:tcW w:type="dxa" w:w="1440"/>
          </w:tcPr>
          <w:p>
            <w:r>
              <w:t>8</w:t>
            </w:r>
          </w:p>
        </w:tc>
        <w:tc>
          <w:tcPr>
            <w:tcW w:type="dxa" w:w="1440"/>
          </w:tcPr>
          <w:p>
            <w:r>
              <w:t>call-to-action</w:t>
            </w:r>
          </w:p>
        </w:tc>
        <w:tc>
          <w:tcPr>
            <w:tcW w:type="dxa" w:w="1440"/>
          </w:tcPr>
          <w:p>
            <w:r>
              <w:t>THE NEW INDIAN ROPE TRICK, 1944 1 THIS SIXTEEN-PAGE PAMPHLET WAS PUBLISHED IN THE MIDDLE of the Second World War by the Indian Freedom Campaign Committee in London, and banned the next year, in 1944. Reginald Reynolds (1905-1958) was an investigative reporter and an associate of Gandhi who had ...</w:t>
            </w:r>
          </w:p>
        </w:tc>
      </w:tr>
      <w:tr>
        <w:tc>
          <w:tcPr>
            <w:tcW w:type="dxa" w:w="1440"/>
          </w:tcPr>
          <w:p>
            <w:r>
              <w:t>2026-01-10 14:13</w:t>
            </w:r>
          </w:p>
        </w:tc>
        <w:tc>
          <w:tcPr>
            <w:tcW w:type="dxa" w:w="1440"/>
          </w:tcPr>
          <w:p>
            <w:r>
              <w:t>AutoNewspaper</w:t>
            </w:r>
          </w:p>
        </w:tc>
        <w:tc>
          <w:tcPr>
            <w:tcW w:type="dxa" w:w="1440"/>
          </w:tcPr>
          <w:p>
            <w:r>
              <w:t>AutoNewspaperAdmin</w:t>
            </w:r>
          </w:p>
        </w:tc>
        <w:tc>
          <w:tcPr>
            <w:tcW w:type="dxa" w:w="1440"/>
          </w:tcPr>
          <w:p>
            <w:r>
              <w:t>1</w:t>
            </w:r>
          </w:p>
        </w:tc>
        <w:tc>
          <w:tcPr>
            <w:tcW w:type="dxa" w:w="1440"/>
          </w:tcPr>
          <w:p>
            <w:r>
              <w:t>critical</w:t>
            </w:r>
          </w:p>
        </w:tc>
        <w:tc>
          <w:tcPr>
            <w:tcW w:type="dxa" w:w="1440"/>
          </w:tcPr>
          <w:p>
            <w:r>
              <w:t>[Business] - EU–Mercosur trade deal row: Why are Irish farmers protesting against the pact; what’s at stake | Times of India 0</w:t>
            </w:r>
          </w:p>
        </w:tc>
      </w:tr>
      <w:tr>
        <w:tc>
          <w:tcPr>
            <w:tcW w:type="dxa" w:w="1440"/>
          </w:tcPr>
          <w:p>
            <w:r>
              <w:t>2026-01-10 13:43</w:t>
            </w:r>
          </w:p>
        </w:tc>
        <w:tc>
          <w:tcPr>
            <w:tcW w:type="dxa" w:w="1440"/>
          </w:tcPr>
          <w:p>
            <w:r>
              <w:t>AutoNewspaper</w:t>
            </w:r>
          </w:p>
        </w:tc>
        <w:tc>
          <w:tcPr>
            <w:tcW w:type="dxa" w:w="1440"/>
          </w:tcPr>
          <w:p>
            <w:r>
              <w:t>AutoNewspaperAdmin</w:t>
            </w:r>
          </w:p>
        </w:tc>
        <w:tc>
          <w:tcPr>
            <w:tcW w:type="dxa" w:w="1440"/>
          </w:tcPr>
          <w:p>
            <w:r>
              <w:t>1</w:t>
            </w:r>
          </w:p>
        </w:tc>
        <w:tc>
          <w:tcPr>
            <w:tcW w:type="dxa" w:w="1440"/>
          </w:tcPr>
          <w:p>
            <w:r>
              <w:t>critical</w:t>
            </w:r>
          </w:p>
        </w:tc>
        <w:tc>
          <w:tcPr>
            <w:tcW w:type="dxa" w:w="1440"/>
          </w:tcPr>
          <w:p>
            <w:r>
              <w:t>[World] - Viral Smoking Girl: What we know (and don't know) about Khamenei protester breaking the internet | Times of India 0</w:t>
            </w:r>
          </w:p>
        </w:tc>
      </w:tr>
      <w:tr>
        <w:tc>
          <w:tcPr>
            <w:tcW w:type="dxa" w:w="1440"/>
          </w:tcPr>
          <w:p>
            <w:r>
              <w:t>2026-01-10 13:16</w:t>
            </w:r>
          </w:p>
        </w:tc>
        <w:tc>
          <w:tcPr>
            <w:tcW w:type="dxa" w:w="1440"/>
          </w:tcPr>
          <w:p>
            <w:r>
              <w:t>IndiaTodayLIVE</w:t>
            </w:r>
          </w:p>
        </w:tc>
        <w:tc>
          <w:tcPr>
            <w:tcW w:type="dxa" w:w="1440"/>
          </w:tcPr>
          <w:p>
            <w:r>
              <w:t>IndiaToday</w:t>
            </w:r>
          </w:p>
        </w:tc>
        <w:tc>
          <w:tcPr>
            <w:tcW w:type="dxa" w:w="1440"/>
          </w:tcPr>
          <w:p>
            <w:r>
              <w:t>2</w:t>
            </w:r>
          </w:p>
        </w:tc>
        <w:tc>
          <w:tcPr>
            <w:tcW w:type="dxa" w:w="1440"/>
          </w:tcPr>
          <w:p>
            <w:r>
              <w:t>call-to-action</w:t>
            </w:r>
          </w:p>
        </w:tc>
        <w:tc>
          <w:tcPr>
            <w:tcW w:type="dxa" w:w="1440"/>
          </w:tcPr>
          <w:p>
            <w:r>
              <w:t>TMC MP Mahua Moitra alleges ED raids on IPAC are politically motivated, calling them an attempt to steal election strategy ahead of the West Bengal Assembly polls. 1 In an exclusive interview with *India Today*, Trinamool Congress (TMC) Lok Sabha MP Mahua Moitra reacted strongly to the Enforcement ...</w:t>
            </w:r>
          </w:p>
        </w:tc>
      </w:tr>
      <w:tr>
        <w:tc>
          <w:tcPr>
            <w:tcW w:type="dxa" w:w="1440"/>
          </w:tcPr>
          <w:p>
            <w:r>
              <w:t>2026-01-10 12:53</w:t>
            </w:r>
          </w:p>
        </w:tc>
        <w:tc>
          <w:tcPr>
            <w:tcW w:type="dxa" w:w="1440"/>
          </w:tcPr>
          <w:p>
            <w:r>
              <w:t>TrueAnon</w:t>
            </w:r>
          </w:p>
        </w:tc>
        <w:tc>
          <w:tcPr>
            <w:tcW w:type="dxa" w:w="1440"/>
          </w:tcPr>
          <w:p>
            <w:r>
              <w:t>dobio</w:t>
            </w:r>
          </w:p>
        </w:tc>
        <w:tc>
          <w:tcPr>
            <w:tcW w:type="dxa" w:w="1440"/>
          </w:tcPr>
          <w:p>
            <w:r>
              <w:t>352</w:t>
            </w:r>
          </w:p>
        </w:tc>
        <w:tc>
          <w:tcPr>
            <w:tcW w:type="dxa" w:w="1440"/>
          </w:tcPr>
          <w:p>
            <w:r>
              <w:t>call-to-action</w:t>
            </w:r>
          </w:p>
        </w:tc>
        <w:tc>
          <w:tcPr>
            <w:tcW w:type="dxa" w:w="1440"/>
          </w:tcPr>
          <w:p>
            <w:r>
              <w:t>Intersectionality - explaining why so many white men like Jonathan Ross are married to Asian women 81 Let’s take the Phillipines as an example. Colonised by Spain for 300 years, and then colonised by USA for 50 years. Their labour is exploited and their wealth is extracted via imperialism. In ...</w:t>
            </w:r>
          </w:p>
        </w:tc>
      </w:tr>
      <w:tr>
        <w:tc>
          <w:tcPr>
            <w:tcW w:type="dxa" w:w="1440"/>
          </w:tcPr>
          <w:p>
            <w:r>
              <w:t>2026-01-10 11:42</w:t>
            </w:r>
          </w:p>
        </w:tc>
        <w:tc>
          <w:tcPr>
            <w:tcW w:type="dxa" w:w="1440"/>
          </w:tcPr>
          <w:p>
            <w:r>
              <w:t>AskIndia</w:t>
            </w:r>
          </w:p>
        </w:tc>
        <w:tc>
          <w:tcPr>
            <w:tcW w:type="dxa" w:w="1440"/>
          </w:tcPr>
          <w:p>
            <w:r>
              <w:t>squinty_breaks</w:t>
            </w:r>
          </w:p>
        </w:tc>
        <w:tc>
          <w:tcPr>
            <w:tcW w:type="dxa" w:w="1440"/>
          </w:tcPr>
          <w:p>
            <w:r>
              <w:t>0</w:t>
            </w:r>
          </w:p>
        </w:tc>
        <w:tc>
          <w:tcPr>
            <w:tcW w:type="dxa" w:w="1440"/>
          </w:tcPr>
          <w:p>
            <w:r>
              <w:t>critical</w:t>
            </w:r>
          </w:p>
        </w:tc>
        <w:tc>
          <w:tcPr>
            <w:tcW w:type="dxa" w:w="1440"/>
          </w:tcPr>
          <w:p>
            <w:r>
              <w:t>Why India can’t get freedom of speech like USA? 19 We all know that the freedom of speech, although a fundamental right in India is quite different in practice. You can very easily get arrested/thrashed/killed if you say something that doesn’t suite the administration.</w:t>
              <w:br/>
              <w:br/>
              <w:t>I have stayed in US for a ...</w:t>
            </w:r>
          </w:p>
        </w:tc>
      </w:tr>
      <w:tr>
        <w:tc>
          <w:tcPr>
            <w:tcW w:type="dxa" w:w="1440"/>
          </w:tcPr>
          <w:p>
            <w:r>
              <w:t>2026-01-10 10:55</w:t>
            </w:r>
          </w:p>
        </w:tc>
        <w:tc>
          <w:tcPr>
            <w:tcW w:type="dxa" w:w="1440"/>
          </w:tcPr>
          <w:p>
            <w:r>
              <w:t>youthforIndia</w:t>
            </w:r>
          </w:p>
        </w:tc>
        <w:tc>
          <w:tcPr>
            <w:tcW w:type="dxa" w:w="1440"/>
          </w:tcPr>
          <w:p>
            <w:r>
              <w:t>upForIndia</w:t>
            </w:r>
          </w:p>
        </w:tc>
        <w:tc>
          <w:tcPr>
            <w:tcW w:type="dxa" w:w="1440"/>
          </w:tcPr>
          <w:p>
            <w:r>
              <w:t>1</w:t>
            </w:r>
          </w:p>
        </w:tc>
        <w:tc>
          <w:tcPr>
            <w:tcW w:type="dxa" w:w="1440"/>
          </w:tcPr>
          <w:p>
            <w:r>
              <w:t>anti-india</w:t>
            </w:r>
          </w:p>
        </w:tc>
        <w:tc>
          <w:tcPr>
            <w:tcW w:type="dxa" w:w="1440"/>
          </w:tcPr>
          <w:p>
            <w:r>
              <w:t>Indian Flags should be mandatory. 0 I believe that everything on Indian land—be it schools, religious institutions, public vehicles, private vehicles, private institutions, grounds, party offices, cafés, clubs, or any public or social gathering place—must either hoist the Indian flag or display it ...</w:t>
            </w:r>
          </w:p>
        </w:tc>
      </w:tr>
      <w:tr>
        <w:tc>
          <w:tcPr>
            <w:tcW w:type="dxa" w:w="1440"/>
          </w:tcPr>
          <w:p>
            <w:r>
              <w:t>2026-01-10 08:38</w:t>
            </w:r>
          </w:p>
        </w:tc>
        <w:tc>
          <w:tcPr>
            <w:tcW w:type="dxa" w:w="1440"/>
          </w:tcPr>
          <w:p>
            <w:r>
              <w:t>AutoNewspaper</w:t>
            </w:r>
          </w:p>
        </w:tc>
        <w:tc>
          <w:tcPr>
            <w:tcW w:type="dxa" w:w="1440"/>
          </w:tcPr>
          <w:p>
            <w:r>
              <w:t>AutoNewspaperAdmin</w:t>
            </w:r>
          </w:p>
        </w:tc>
        <w:tc>
          <w:tcPr>
            <w:tcW w:type="dxa" w:w="1440"/>
          </w:tcPr>
          <w:p>
            <w:r>
              <w:t>1</w:t>
            </w:r>
          </w:p>
        </w:tc>
        <w:tc>
          <w:tcPr>
            <w:tcW w:type="dxa" w:w="1440"/>
          </w:tcPr>
          <w:p>
            <w:r>
              <w:t>critical</w:t>
            </w:r>
          </w:p>
        </w:tc>
        <w:tc>
          <w:tcPr>
            <w:tcW w:type="dxa" w:w="1440"/>
          </w:tcPr>
          <w:p>
            <w:r>
              <w:t>[World] - Iran protests: Is Reza Pahlavi planning to return after 50 years in exile? What the former crown prince said | Times of India 0</w:t>
            </w:r>
          </w:p>
        </w:tc>
      </w:tr>
      <w:tr>
        <w:tc>
          <w:tcPr>
            <w:tcW w:type="dxa" w:w="1440"/>
          </w:tcPr>
          <w:p>
            <w:r>
              <w:t>2026-01-11 06:48</w:t>
            </w:r>
          </w:p>
        </w:tc>
        <w:tc>
          <w:tcPr>
            <w:tcW w:type="dxa" w:w="1440"/>
          </w:tcPr>
          <w:p>
            <w:r>
              <w:t>LegalAdviceIndia</w:t>
            </w:r>
          </w:p>
        </w:tc>
        <w:tc>
          <w:tcPr>
            <w:tcW w:type="dxa" w:w="1440"/>
          </w:tcPr>
          <w:p>
            <w:r>
              <w:t>Silly_Foundation_108</w:t>
            </w:r>
          </w:p>
        </w:tc>
        <w:tc>
          <w:tcPr>
            <w:tcW w:type="dxa" w:w="1440"/>
          </w:tcPr>
          <w:p>
            <w:r>
              <w:t>1</w:t>
            </w:r>
          </w:p>
        </w:tc>
        <w:tc>
          <w:tcPr>
            <w:tcW w:type="dxa" w:w="1440"/>
          </w:tcPr>
          <w:p>
            <w:r>
              <w:t>critical</w:t>
            </w:r>
          </w:p>
        </w:tc>
        <w:tc>
          <w:tcPr>
            <w:tcW w:type="dxa" w:w="1440"/>
          </w:tcPr>
          <w:p>
            <w:r>
              <w:t>Fresher in India, 45 days in, 2-year bond – seeking advice for clean early exit 0 Hi everyone,</w:t>
              <w:br/>
              <w:br/>
              <w:t>I’m a fresher working at a private IT company in India. I joined around 45 days ago and am currently under a 6-month probation period.</w:t>
              <w:br/>
              <w:br/>
              <w:t>At the time of joining, I signed a separate service/bond agreement ...</w:t>
            </w:r>
          </w:p>
        </w:tc>
      </w:tr>
      <w:tr>
        <w:tc>
          <w:tcPr>
            <w:tcW w:type="dxa" w:w="1440"/>
          </w:tcPr>
          <w:p>
            <w:r>
              <w:t>2026-01-11 06:44</w:t>
            </w:r>
          </w:p>
        </w:tc>
        <w:tc>
          <w:tcPr>
            <w:tcW w:type="dxa" w:w="1440"/>
          </w:tcPr>
          <w:p>
            <w:r>
              <w:t>ONLINECLASSSOS</w:t>
            </w:r>
          </w:p>
        </w:tc>
        <w:tc>
          <w:tcPr>
            <w:tcW w:type="dxa" w:w="1440"/>
          </w:tcPr>
          <w:p>
            <w:r>
              <w:t>VSJBSHS</w:t>
            </w:r>
          </w:p>
        </w:tc>
        <w:tc>
          <w:tcPr>
            <w:tcW w:type="dxa" w:w="1440"/>
          </w:tcPr>
          <w:p>
            <w:r>
              <w:t>1</w:t>
            </w:r>
          </w:p>
        </w:tc>
        <w:tc>
          <w:tcPr>
            <w:tcW w:type="dxa" w:w="1440"/>
          </w:tcPr>
          <w:p>
            <w:r>
              <w:t>communal</w:t>
            </w:r>
          </w:p>
        </w:tc>
        <w:tc>
          <w:tcPr>
            <w:tcW w:type="dxa" w:w="1440"/>
          </w:tcPr>
          <w:p>
            <w:r>
              <w:t>We specialize in bypassing proctoring browsers and remotely taking e We bypass and take exam secure proctoring browsers. Namely: Respondus LockDown Browser, ProctorU, ExamSoft, Pearson VUE, and Honorlock. Lockdownbrowser, Proproctor, ETS secure browser, ETS browser for GRE, OnVUE (aka Pearson vue) ...</w:t>
            </w:r>
          </w:p>
        </w:tc>
      </w:tr>
      <w:tr>
        <w:tc>
          <w:tcPr>
            <w:tcW w:type="dxa" w:w="1440"/>
          </w:tcPr>
          <w:p>
            <w:r>
              <w:t>2026-01-11 06:39</w:t>
            </w:r>
          </w:p>
        </w:tc>
        <w:tc>
          <w:tcPr>
            <w:tcW w:type="dxa" w:w="1440"/>
          </w:tcPr>
          <w:p>
            <w:r>
              <w:t>TwentiesIndia</w:t>
            </w:r>
          </w:p>
        </w:tc>
        <w:tc>
          <w:tcPr>
            <w:tcW w:type="dxa" w:w="1440"/>
          </w:tcPr>
          <w:p>
            <w:r>
              <w:t>Infamous-Hawk-13</w:t>
            </w:r>
          </w:p>
        </w:tc>
        <w:tc>
          <w:tcPr>
            <w:tcW w:type="dxa" w:w="1440"/>
          </w:tcPr>
          <w:p>
            <w:r>
              <w:t>1</w:t>
            </w:r>
          </w:p>
        </w:tc>
        <w:tc>
          <w:tcPr>
            <w:tcW w:type="dxa" w:w="1440"/>
          </w:tcPr>
          <w:p>
            <w:r>
              <w:t>critical</w:t>
            </w:r>
          </w:p>
        </w:tc>
        <w:tc>
          <w:tcPr>
            <w:tcW w:type="dxa" w:w="1440"/>
          </w:tcPr>
          <w:p>
            <w:r>
              <w:t>The reality of India we don’t often notice 1 I had a road accident and I was taken to a government hospital. There I was in a general ward with 20-30 other patients, that room was full of pain and suffering, everyone there was in immense pain. There was constant screams in that room, some of those ...</w:t>
            </w:r>
          </w:p>
        </w:tc>
      </w:tr>
      <w:tr>
        <w:tc>
          <w:tcPr>
            <w:tcW w:type="dxa" w:w="1440"/>
          </w:tcPr>
          <w:p>
            <w:r>
              <w:t>2026-01-11 06:30</w:t>
            </w:r>
          </w:p>
        </w:tc>
        <w:tc>
          <w:tcPr>
            <w:tcW w:type="dxa" w:w="1440"/>
          </w:tcPr>
          <w:p>
            <w:r>
              <w:t>airindia</w:t>
            </w:r>
          </w:p>
        </w:tc>
        <w:tc>
          <w:tcPr>
            <w:tcW w:type="dxa" w:w="1440"/>
          </w:tcPr>
          <w:p>
            <w:r>
              <w:t>OkZookeepergame5500</w:t>
            </w:r>
          </w:p>
        </w:tc>
        <w:tc>
          <w:tcPr>
            <w:tcW w:type="dxa" w:w="1440"/>
          </w:tcPr>
          <w:p>
            <w:r>
              <w:t>1</w:t>
            </w:r>
          </w:p>
        </w:tc>
        <w:tc>
          <w:tcPr>
            <w:tcW w:type="dxa" w:w="1440"/>
          </w:tcPr>
          <w:p>
            <w:r>
              <w:t>critical</w:t>
            </w:r>
          </w:p>
        </w:tc>
        <w:tc>
          <w:tcPr>
            <w:tcW w:type="dxa" w:w="1440"/>
          </w:tcPr>
          <w:p>
            <w:r>
              <w:t xml:space="preserve">How to book ticket for cheap in air india 2 Hi guys , i got my visa yesterday and planning to book flight ticket from Chennai to milan via delhi in air india. </w:t>
              <w:br/>
              <w:br/>
              <w:t>Yesterday morning I saw the ticket was 44k , i thought of booking , but at last minute my payment failed, so that the session ended. But ...</w:t>
            </w:r>
          </w:p>
        </w:tc>
      </w:tr>
      <w:tr>
        <w:tc>
          <w:tcPr>
            <w:tcW w:type="dxa" w:w="1440"/>
          </w:tcPr>
          <w:p>
            <w:r>
              <w:t>2026-01-11 06:23</w:t>
            </w:r>
          </w:p>
        </w:tc>
        <w:tc>
          <w:tcPr>
            <w:tcW w:type="dxa" w:w="1440"/>
          </w:tcPr>
          <w:p>
            <w:r>
              <w:t>personalfinanceindia</w:t>
            </w:r>
          </w:p>
        </w:tc>
        <w:tc>
          <w:tcPr>
            <w:tcW w:type="dxa" w:w="1440"/>
          </w:tcPr>
          <w:p>
            <w:r>
              <w:t>yachan96</w:t>
            </w:r>
          </w:p>
        </w:tc>
        <w:tc>
          <w:tcPr>
            <w:tcW w:type="dxa" w:w="1440"/>
          </w:tcPr>
          <w:p>
            <w:r>
              <w:t>2</w:t>
            </w:r>
          </w:p>
        </w:tc>
        <w:tc>
          <w:tcPr>
            <w:tcW w:type="dxa" w:w="1440"/>
          </w:tcPr>
          <w:p>
            <w:r>
              <w:t>critical</w:t>
            </w:r>
          </w:p>
        </w:tc>
        <w:tc>
          <w:tcPr>
            <w:tcW w:type="dxa" w:w="1440"/>
          </w:tcPr>
          <w:p>
            <w:r>
              <w:t>Shaming for taking on debt X Business 0 Lets say you are a regular joe and want to start a business and you don't have capital, You take up a loan from offline lenders who thinks they are doing charity by lending at 2-3 rs per month which is 24-36% , and some of these sharks charge interests upto ...</w:t>
            </w:r>
          </w:p>
        </w:tc>
      </w:tr>
      <w:tr>
        <w:tc>
          <w:tcPr>
            <w:tcW w:type="dxa" w:w="1440"/>
          </w:tcPr>
          <w:p>
            <w:r>
              <w:t>2026-01-11 06:13</w:t>
            </w:r>
          </w:p>
        </w:tc>
        <w:tc>
          <w:tcPr>
            <w:tcW w:type="dxa" w:w="1440"/>
          </w:tcPr>
          <w:p>
            <w:r>
              <w:t>SSCCGL</w:t>
            </w:r>
          </w:p>
        </w:tc>
        <w:tc>
          <w:tcPr>
            <w:tcW w:type="dxa" w:w="1440"/>
          </w:tcPr>
          <w:p>
            <w:r>
              <w:t>Electrical-Put958</w:t>
            </w:r>
          </w:p>
        </w:tc>
        <w:tc>
          <w:tcPr>
            <w:tcW w:type="dxa" w:w="1440"/>
          </w:tcPr>
          <w:p>
            <w:r>
              <w:t>2</w:t>
            </w:r>
          </w:p>
        </w:tc>
        <w:tc>
          <w:tcPr>
            <w:tcW w:type="dxa" w:w="1440"/>
          </w:tcPr>
          <w:p>
            <w:r>
              <w:t>critical</w:t>
            </w:r>
          </w:p>
        </w:tc>
        <w:tc>
          <w:tcPr>
            <w:tcW w:type="dxa" w:w="1440"/>
          </w:tcPr>
          <w:p>
            <w:r>
              <w:t>GK mein kya chhodo kya padho - realistic approach 0 GK sabse overwhelming subject lagta hai kyunki syllabus endless hai. History mein 1000 saal ka itihaas. Geography mein poori duniya. Polity mein pura constitution. Economy mein har concept.</w:t>
              <w:br/>
              <w:br/>
              <w:t>Sab kaise padhe? Answer: Sab mat padho.</w:t>
              <w:br/>
              <w:br/>
              <w:t>Yeh ...</w:t>
            </w:r>
          </w:p>
        </w:tc>
      </w:tr>
      <w:tr>
        <w:tc>
          <w:tcPr>
            <w:tcW w:type="dxa" w:w="1440"/>
          </w:tcPr>
          <w:p>
            <w:r>
              <w:t>2026-01-11 06:10</w:t>
            </w:r>
          </w:p>
        </w:tc>
        <w:tc>
          <w:tcPr>
            <w:tcW w:type="dxa" w:w="1440"/>
          </w:tcPr>
          <w:p>
            <w:r>
              <w:t>LegalAdviceIndia</w:t>
            </w:r>
          </w:p>
        </w:tc>
        <w:tc>
          <w:tcPr>
            <w:tcW w:type="dxa" w:w="1440"/>
          </w:tcPr>
          <w:p>
            <w:r>
              <w:t>SocietyNecessary4343</w:t>
            </w:r>
          </w:p>
        </w:tc>
        <w:tc>
          <w:tcPr>
            <w:tcW w:type="dxa" w:w="1440"/>
          </w:tcPr>
          <w:p>
            <w:r>
              <w:t>0</w:t>
            </w:r>
          </w:p>
        </w:tc>
        <w:tc>
          <w:tcPr>
            <w:tcW w:type="dxa" w:w="1440"/>
          </w:tcPr>
          <w:p>
            <w:r>
              <w:t>critical</w:t>
            </w:r>
          </w:p>
        </w:tc>
        <w:tc>
          <w:tcPr>
            <w:tcW w:type="dxa" w:w="1440"/>
          </w:tcPr>
          <w:p>
            <w:r>
              <w:t>Bank Account Frozen by Delhi Cyber Cell for a transaction I never received (Online Gaming/Gambling). Scared of incoming India Post. Please Help. 8 I am an IT professional from Maharashtra, the sole earner for my family. I am currently in a panic state (unable to eat/sleep) because my bank account ...</w:t>
            </w:r>
          </w:p>
        </w:tc>
      </w:tr>
      <w:tr>
        <w:tc>
          <w:tcPr>
            <w:tcW w:type="dxa" w:w="1440"/>
          </w:tcPr>
          <w:p>
            <w:r>
              <w:t>2026-01-11 06:02</w:t>
            </w:r>
          </w:p>
        </w:tc>
        <w:tc>
          <w:tcPr>
            <w:tcW w:type="dxa" w:w="1440"/>
          </w:tcPr>
          <w:p>
            <w:r>
              <w:t>hinduism</w:t>
            </w:r>
          </w:p>
        </w:tc>
        <w:tc>
          <w:tcPr>
            <w:tcW w:type="dxa" w:w="1440"/>
          </w:tcPr>
          <w:p>
            <w:r>
              <w:t>SatoruGojo232</w:t>
            </w:r>
          </w:p>
        </w:tc>
        <w:tc>
          <w:tcPr>
            <w:tcW w:type="dxa" w:w="1440"/>
          </w:tcPr>
          <w:p>
            <w:r>
              <w:t>18</w:t>
            </w:r>
          </w:p>
        </w:tc>
        <w:tc>
          <w:tcPr>
            <w:tcW w:type="dxa" w:w="1440"/>
          </w:tcPr>
          <w:p>
            <w:r>
              <w:t>supportive</w:t>
            </w:r>
          </w:p>
        </w:tc>
        <w:tc>
          <w:tcPr>
            <w:tcW w:type="dxa" w:w="1440"/>
          </w:tcPr>
          <w:p>
            <w:r>
              <w:t>Shaurya Yatra and Swabhiman Parv was celebrated at the Shree Somnath Temple recently in Gujarat to commemorate the efforts and sacrifices of those who bravely defended this temple throughout history with their lives. Har Har Mahadev 0 Prime Minister of India, Narendra Modi on Saturday offered ...</w:t>
            </w:r>
          </w:p>
        </w:tc>
      </w:tr>
      <w:tr>
        <w:tc>
          <w:tcPr>
            <w:tcW w:type="dxa" w:w="1440"/>
          </w:tcPr>
          <w:p>
            <w:r>
              <w:t>2026-01-11 05:54</w:t>
            </w:r>
          </w:p>
        </w:tc>
        <w:tc>
          <w:tcPr>
            <w:tcW w:type="dxa" w:w="1440"/>
          </w:tcPr>
          <w:p>
            <w:r>
              <w:t>chipdesign</w:t>
            </w:r>
          </w:p>
        </w:tc>
        <w:tc>
          <w:tcPr>
            <w:tcW w:type="dxa" w:w="1440"/>
          </w:tcPr>
          <w:p>
            <w:r>
              <w:t>BEAST--WARRIOR</w:t>
            </w:r>
          </w:p>
        </w:tc>
        <w:tc>
          <w:tcPr>
            <w:tcW w:type="dxa" w:w="1440"/>
          </w:tcPr>
          <w:p>
            <w:r>
              <w:t>0</w:t>
            </w:r>
          </w:p>
        </w:tc>
        <w:tc>
          <w:tcPr>
            <w:tcW w:type="dxa" w:w="1440"/>
          </w:tcPr>
          <w:p>
            <w:r>
              <w:t>critical</w:t>
            </w:r>
          </w:p>
        </w:tc>
        <w:tc>
          <w:tcPr>
            <w:tcW w:type="dxa" w:w="1440"/>
          </w:tcPr>
          <w:p>
            <w:r>
              <w:t>Need help with Synopsys design compiler 0 So rn I am trying to synthesize a RTL design and figure out how to download technology node (gpdk) from Synopsys site, neither my mentor has any idea about it, we got the access for the tool from government’s Chip2Startup program in India.</w:t>
            </w:r>
          </w:p>
        </w:tc>
      </w:tr>
      <w:tr>
        <w:tc>
          <w:tcPr>
            <w:tcW w:type="dxa" w:w="1440"/>
          </w:tcPr>
          <w:p>
            <w:r>
              <w:t>2026-01-11 05:49</w:t>
            </w:r>
          </w:p>
        </w:tc>
        <w:tc>
          <w:tcPr>
            <w:tcW w:type="dxa" w:w="1440"/>
          </w:tcPr>
          <w:p>
            <w:r>
              <w:t>IndianStockDaily</w:t>
            </w:r>
          </w:p>
        </w:tc>
        <w:tc>
          <w:tcPr>
            <w:tcW w:type="dxa" w:w="1440"/>
          </w:tcPr>
          <w:p>
            <w:r>
              <w:t>Muted-Basis-6687</w:t>
            </w:r>
          </w:p>
        </w:tc>
        <w:tc>
          <w:tcPr>
            <w:tcW w:type="dxa" w:w="1440"/>
          </w:tcPr>
          <w:p>
            <w:r>
              <w:t>5</w:t>
            </w:r>
          </w:p>
        </w:tc>
        <w:tc>
          <w:tcPr>
            <w:tcW w:type="dxa" w:w="1440"/>
          </w:tcPr>
          <w:p>
            <w:r>
              <w:t>critical</w:t>
            </w:r>
          </w:p>
        </w:tc>
        <w:tc>
          <w:tcPr>
            <w:tcW w:type="dxa" w:w="1440"/>
          </w:tcPr>
          <w:p>
            <w:r>
              <w:t>ITC Lost ₹70K Crore in 2 Days - Here's Why This Isn't a Buy-the-Dip Opportunity Yet 1 **TL;DR:** ITC lost ₹70,000 crore in market cap after new tobacco taxes were announced. While it recovered from a similar 2017 crash, this time the tax structure is fundamentally different-giving the government a ...</w:t>
            </w:r>
          </w:p>
        </w:tc>
      </w:tr>
      <w:tr>
        <w:tc>
          <w:tcPr>
            <w:tcW w:type="dxa" w:w="1440"/>
          </w:tcPr>
          <w:p>
            <w:r>
              <w:t>2026-01-11 05:44</w:t>
            </w:r>
          </w:p>
        </w:tc>
        <w:tc>
          <w:tcPr>
            <w:tcW w:type="dxa" w:w="1440"/>
          </w:tcPr>
          <w:p>
            <w:r>
              <w:t>ONLINECLASSSOS</w:t>
            </w:r>
          </w:p>
        </w:tc>
        <w:tc>
          <w:tcPr>
            <w:tcW w:type="dxa" w:w="1440"/>
          </w:tcPr>
          <w:p>
            <w:r>
              <w:t>VSJBSHS</w:t>
            </w:r>
          </w:p>
        </w:tc>
        <w:tc>
          <w:tcPr>
            <w:tcW w:type="dxa" w:w="1440"/>
          </w:tcPr>
          <w:p>
            <w:r>
              <w:t>1</w:t>
            </w:r>
          </w:p>
        </w:tc>
        <w:tc>
          <w:tcPr>
            <w:tcW w:type="dxa" w:w="1440"/>
          </w:tcPr>
          <w:p>
            <w:r>
              <w:t>communal</w:t>
            </w:r>
          </w:p>
        </w:tc>
        <w:tc>
          <w:tcPr>
            <w:tcW w:type="dxa" w:w="1440"/>
          </w:tcPr>
          <w:p>
            <w:r>
              <w:t>We specialize in bypassing proctoring browsers and remotely taking e We bypass and take exam secure proctoring browsers. Namely: Respondus LockDown Browser, ProctorU, ExamSoft, Pearson VUE, and Honorlock. Lockdownbrowser, Proproctor, ETS secure browser, ETS browser for GRE, OnVUE (aka Pearson vue) ...</w:t>
            </w:r>
          </w:p>
        </w:tc>
      </w:tr>
      <w:tr>
        <w:tc>
          <w:tcPr>
            <w:tcW w:type="dxa" w:w="1440"/>
          </w:tcPr>
          <w:p>
            <w:r>
              <w:t>2026-01-11 05:41</w:t>
            </w:r>
          </w:p>
        </w:tc>
        <w:tc>
          <w:tcPr>
            <w:tcW w:type="dxa" w:w="1440"/>
          </w:tcPr>
          <w:p>
            <w:r>
              <w:t>CritCrab</w:t>
            </w:r>
          </w:p>
        </w:tc>
        <w:tc>
          <w:tcPr>
            <w:tcW w:type="dxa" w:w="1440"/>
          </w:tcPr>
          <w:p>
            <w:r>
              <w:t>Embarrassed-Film9680</w:t>
            </w:r>
          </w:p>
        </w:tc>
        <w:tc>
          <w:tcPr>
            <w:tcW w:type="dxa" w:w="1440"/>
          </w:tcPr>
          <w:p>
            <w:r>
              <w:t>0</w:t>
            </w:r>
          </w:p>
        </w:tc>
        <w:tc>
          <w:tcPr>
            <w:tcW w:type="dxa" w:w="1440"/>
          </w:tcPr>
          <w:p>
            <w:r>
              <w:t>critical</w:t>
            </w:r>
          </w:p>
        </w:tc>
        <w:tc>
          <w:tcPr>
            <w:tcW w:type="dxa" w:w="1440"/>
          </w:tcPr>
          <w:p>
            <w:r>
              <w:t>Dm makes us play D&amp;D, but don't know the rules... For 6+ years of making us play! 1 Ho boy, if you think that's a weird title, you're in for a treat...</w:t>
              <w:br/>
              <w:br/>
              <w:t>Before i begin this long rent, I know, I know, no D&amp;D is better than bad D&amp;D, but where i live, either you learn to play with friend, or you ...</w:t>
            </w:r>
          </w:p>
        </w:tc>
      </w:tr>
      <w:tr>
        <w:tc>
          <w:tcPr>
            <w:tcW w:type="dxa" w:w="1440"/>
          </w:tcPr>
          <w:p>
            <w:r>
              <w:t>2026-01-11 05:35</w:t>
            </w:r>
          </w:p>
        </w:tc>
        <w:tc>
          <w:tcPr>
            <w:tcW w:type="dxa" w:w="1440"/>
          </w:tcPr>
          <w:p>
            <w:r>
              <w:t>IndiaSpeaks</w:t>
            </w:r>
          </w:p>
        </w:tc>
        <w:tc>
          <w:tcPr>
            <w:tcW w:type="dxa" w:w="1440"/>
          </w:tcPr>
          <w:p>
            <w:r>
              <w:t>oar_xf</w:t>
            </w:r>
          </w:p>
        </w:tc>
        <w:tc>
          <w:tcPr>
            <w:tcW w:type="dxa" w:w="1440"/>
          </w:tcPr>
          <w:p>
            <w:r>
              <w:t>181</w:t>
            </w:r>
          </w:p>
        </w:tc>
        <w:tc>
          <w:tcPr>
            <w:tcW w:type="dxa" w:w="1440"/>
          </w:tcPr>
          <w:p>
            <w:r>
              <w:t>critical</w:t>
            </w:r>
          </w:p>
        </w:tc>
        <w:tc>
          <w:tcPr>
            <w:tcW w:type="dxa" w:w="1440"/>
          </w:tcPr>
          <w:p>
            <w:r>
              <w:t>The Wall: "I Batted 604 Times For India, Didn't Cross 50 Runs 410 Times Out Of Those Inngs. I Failed A Lot More Times Than I Succeed. I'm More A Failure Than A Success So, I'm quite qualified to talk about failure." Happy Birthday Rahul Dravid 9</w:t>
            </w:r>
          </w:p>
        </w:tc>
      </w:tr>
      <w:tr>
        <w:tc>
          <w:tcPr>
            <w:tcW w:type="dxa" w:w="1440"/>
          </w:tcPr>
          <w:p>
            <w:r>
              <w:t>2026-01-11 05:27</w:t>
            </w:r>
          </w:p>
        </w:tc>
        <w:tc>
          <w:tcPr>
            <w:tcW w:type="dxa" w:w="1440"/>
          </w:tcPr>
          <w:p>
            <w:r>
              <w:t>fiction</w:t>
            </w:r>
          </w:p>
        </w:tc>
        <w:tc>
          <w:tcPr>
            <w:tcW w:type="dxa" w:w="1440"/>
          </w:tcPr>
          <w:p>
            <w:r>
              <w:t>AnswerWinter8747</w:t>
            </w:r>
          </w:p>
        </w:tc>
        <w:tc>
          <w:tcPr>
            <w:tcW w:type="dxa" w:w="1440"/>
          </w:tcPr>
          <w:p>
            <w:r>
              <w:t>1</w:t>
            </w:r>
          </w:p>
        </w:tc>
        <w:tc>
          <w:tcPr>
            <w:tcW w:type="dxa" w:w="1440"/>
          </w:tcPr>
          <w:p>
            <w:r>
              <w:t>critical</w:t>
            </w:r>
          </w:p>
        </w:tc>
        <w:tc>
          <w:tcPr>
            <w:tcW w:type="dxa" w:w="1440"/>
          </w:tcPr>
          <w:p>
            <w:r>
              <w:t>A self written story 0 **THE CONVICTION VARIABLE**</w:t>
              <w:br/>
              <w:br/>
              <w:t>**The Incident**</w:t>
              <w:br/>
              <w:br/>
              <w:t>The Bangalore fog hung heavy over the Nandi Hills viewpoint in January 2026. A black sedan had sailed off the cliff edge at 2:00 AM. There were no skid marks and no witnesses. The coroner’s report was brief: "Natural causes ...</w:t>
            </w:r>
          </w:p>
        </w:tc>
      </w:tr>
      <w:tr>
        <w:tc>
          <w:tcPr>
            <w:tcW w:type="dxa" w:w="1440"/>
          </w:tcPr>
          <w:p>
            <w:r>
              <w:t>2026-01-11 05:14</w:t>
            </w:r>
          </w:p>
        </w:tc>
        <w:tc>
          <w:tcPr>
            <w:tcW w:type="dxa" w:w="1440"/>
          </w:tcPr>
          <w:p>
            <w:r>
              <w:t>freewill</w:t>
            </w:r>
          </w:p>
        </w:tc>
        <w:tc>
          <w:tcPr>
            <w:tcW w:type="dxa" w:w="1440"/>
          </w:tcPr>
          <w:p>
            <w:r>
              <w:t>MarvinBEdwards01</w:t>
            </w:r>
          </w:p>
        </w:tc>
        <w:tc>
          <w:tcPr>
            <w:tcW w:type="dxa" w:w="1440"/>
          </w:tcPr>
          <w:p>
            <w:r>
              <w:t>2</w:t>
            </w:r>
          </w:p>
        </w:tc>
        <w:tc>
          <w:tcPr>
            <w:tcW w:type="dxa" w:w="1440"/>
          </w:tcPr>
          <w:p>
            <w:r>
              <w:t>call-to-action</w:t>
            </w:r>
          </w:p>
        </w:tc>
        <w:tc>
          <w:tcPr>
            <w:tcW w:type="dxa" w:w="1440"/>
          </w:tcPr>
          <w:p>
            <w:r>
              <w:t>Defanging Determinism: Causation, Who's Doing It? 5 The universe contains objects which exert force upon other objects, causing changes in the state of things.</w:t>
              <w:br/>
              <w:br/>
              <w:t>All the objects are made of physical matter, organized in different ways.</w:t>
              <w:br/>
              <w:br/>
              <w:t>Matter organized as inanimate objects include things like ...</w:t>
            </w:r>
          </w:p>
        </w:tc>
      </w:tr>
      <w:tr>
        <w:tc>
          <w:tcPr>
            <w:tcW w:type="dxa" w:w="1440"/>
          </w:tcPr>
          <w:p>
            <w:r>
              <w:t>2026-01-11 05:06</w:t>
            </w:r>
          </w:p>
        </w:tc>
        <w:tc>
          <w:tcPr>
            <w:tcW w:type="dxa" w:w="1440"/>
          </w:tcPr>
          <w:p>
            <w:r>
              <w:t>TwinCities</w:t>
            </w:r>
          </w:p>
        </w:tc>
        <w:tc>
          <w:tcPr>
            <w:tcW w:type="dxa" w:w="1440"/>
          </w:tcPr>
          <w:p>
            <w:r>
              <w:t>Badger_Vito</w:t>
            </w:r>
          </w:p>
        </w:tc>
        <w:tc>
          <w:tcPr>
            <w:tcW w:type="dxa" w:w="1440"/>
          </w:tcPr>
          <w:p>
            <w:r>
              <w:t>331</w:t>
            </w:r>
          </w:p>
        </w:tc>
        <w:tc>
          <w:tcPr>
            <w:tcW w:type="dxa" w:w="1440"/>
          </w:tcPr>
          <w:p>
            <w:r>
              <w:t>conspiratorial</w:t>
            </w:r>
          </w:p>
        </w:tc>
        <w:tc>
          <w:tcPr>
            <w:tcW w:type="dxa" w:w="1440"/>
          </w:tcPr>
          <w:p>
            <w:r>
              <w:t>I’ve been handling police cases for 27 years. These are my thoughts on the Renee Good shooting. 30 This was drafted yesterday, and has been tweaked since, so forgive any outdated references.</w:t>
              <w:br/>
              <w:br/>
              <w:t>I have been a litigator for 27 years.  (My first solo trial, during my first six months of practice as a ...</w:t>
            </w:r>
          </w:p>
        </w:tc>
      </w:tr>
      <w:tr>
        <w:tc>
          <w:tcPr>
            <w:tcW w:type="dxa" w:w="1440"/>
          </w:tcPr>
          <w:p>
            <w:r>
              <w:t>2026-01-11 06:01</w:t>
            </w:r>
          </w:p>
        </w:tc>
        <w:tc>
          <w:tcPr>
            <w:tcW w:type="dxa" w:w="1440"/>
          </w:tcPr>
          <w:p>
            <w:r>
              <w:t>india</w:t>
            </w:r>
          </w:p>
        </w:tc>
        <w:tc>
          <w:tcPr>
            <w:tcW w:type="dxa" w:w="1440"/>
          </w:tcPr>
          <w:p>
            <w:r>
              <w:t>Ok-Draft4279</w:t>
            </w:r>
          </w:p>
        </w:tc>
        <w:tc>
          <w:tcPr>
            <w:tcW w:type="dxa" w:w="1440"/>
          </w:tcPr>
          <w:p>
            <w:r>
              <w:t>0</w:t>
            </w:r>
          </w:p>
        </w:tc>
        <w:tc>
          <w:tcPr>
            <w:tcW w:type="dxa" w:w="1440"/>
          </w:tcPr>
          <w:p>
            <w:r>
              <w:t>critical</w:t>
            </w:r>
          </w:p>
        </w:tc>
        <w:tc>
          <w:tcPr>
            <w:tcW w:type="dxa" w:w="1440"/>
          </w:tcPr>
          <w:p>
            <w:r>
              <w:t>The hate against India and is it valid. How we cope with this change. 6 I know India gets bashed a lot around the world. We defend ourselves, then someone come and says we should not defend the truth. Then we fire back with pointing out the mistakes in another country, how the hate is targeted and ...</w:t>
            </w:r>
          </w:p>
        </w:tc>
      </w:tr>
      <w:tr>
        <w:tc>
          <w:tcPr>
            <w:tcW w:type="dxa" w:w="1440"/>
          </w:tcPr>
          <w:p>
            <w:r>
              <w:t>2026-01-11 05:55</w:t>
            </w:r>
          </w:p>
        </w:tc>
        <w:tc>
          <w:tcPr>
            <w:tcW w:type="dxa" w:w="1440"/>
          </w:tcPr>
          <w:p>
            <w:r>
              <w:t>TeenIndia</w:t>
            </w:r>
          </w:p>
        </w:tc>
        <w:tc>
          <w:tcPr>
            <w:tcW w:type="dxa" w:w="1440"/>
          </w:tcPr>
          <w:p>
            <w:r>
              <w:t>Ok-Draft4279</w:t>
            </w:r>
          </w:p>
        </w:tc>
        <w:tc>
          <w:tcPr>
            <w:tcW w:type="dxa" w:w="1440"/>
          </w:tcPr>
          <w:p>
            <w:r>
              <w:t>2</w:t>
            </w:r>
          </w:p>
        </w:tc>
        <w:tc>
          <w:tcPr>
            <w:tcW w:type="dxa" w:w="1440"/>
          </w:tcPr>
          <w:p>
            <w:r>
              <w:t>critical</w:t>
            </w:r>
          </w:p>
        </w:tc>
        <w:tc>
          <w:tcPr>
            <w:tcW w:type="dxa" w:w="1440"/>
          </w:tcPr>
          <w:p>
            <w:r>
              <w:t>This Hate against India and is it valid? How we cope with it. 0 I know India gets bashed a lot around the world. We defend ourselves, then someone come and says we should not defend the truth. Then we fire back with pointing out the mistakes in another country, how the hate is targeted and heavily ...</w:t>
            </w:r>
          </w:p>
        </w:tc>
      </w:tr>
      <w:tr>
        <w:tc>
          <w:tcPr>
            <w:tcW w:type="dxa" w:w="1440"/>
          </w:tcPr>
          <w:p>
            <w:r>
              <w:t>2026-01-11 04:59</w:t>
            </w:r>
          </w:p>
        </w:tc>
        <w:tc>
          <w:tcPr>
            <w:tcW w:type="dxa" w:w="1440"/>
          </w:tcPr>
          <w:p>
            <w:r>
              <w:t>GeopoliticsIndia</w:t>
            </w:r>
          </w:p>
        </w:tc>
        <w:tc>
          <w:tcPr>
            <w:tcW w:type="dxa" w:w="1440"/>
          </w:tcPr>
          <w:p>
            <w:r>
              <w:t>No_Palpitation_9512</w:t>
            </w:r>
          </w:p>
        </w:tc>
        <w:tc>
          <w:tcPr>
            <w:tcW w:type="dxa" w:w="1440"/>
          </w:tcPr>
          <w:p>
            <w:r>
              <w:t>2</w:t>
            </w:r>
          </w:p>
        </w:tc>
        <w:tc>
          <w:tcPr>
            <w:tcW w:type="dxa" w:w="1440"/>
          </w:tcPr>
          <w:p>
            <w:r>
              <w:t>conspiratorial</w:t>
            </w:r>
          </w:p>
        </w:tc>
        <w:tc>
          <w:tcPr>
            <w:tcW w:type="dxa" w:w="1440"/>
          </w:tcPr>
          <w:p>
            <w:r>
              <w:t>How is India wrong in navigating foreign policy and defence capabilites 2 India's **multi-alignment** foreign policy which is often praised as strategic autonomy has aimed to balance relations with major powers like the US, Russia, China while pursuing national interests. However as of January ...</w:t>
            </w:r>
          </w:p>
        </w:tc>
      </w:tr>
      <w:tr>
        <w:tc>
          <w:tcPr>
            <w:tcW w:type="dxa" w:w="1440"/>
          </w:tcPr>
          <w:p>
            <w:r>
              <w:t>2026-01-11 04:00</w:t>
            </w:r>
          </w:p>
        </w:tc>
        <w:tc>
          <w:tcPr>
            <w:tcW w:type="dxa" w:w="1440"/>
          </w:tcPr>
          <w:p>
            <w:r>
              <w:t>KeralaDesham</w:t>
            </w:r>
          </w:p>
        </w:tc>
        <w:tc>
          <w:tcPr>
            <w:tcW w:type="dxa" w:w="1440"/>
          </w:tcPr>
          <w:p>
            <w:r>
              <w:t>VowOfVengeance</w:t>
            </w:r>
          </w:p>
        </w:tc>
        <w:tc>
          <w:tcPr>
            <w:tcW w:type="dxa" w:w="1440"/>
          </w:tcPr>
          <w:p>
            <w:r>
              <w:t>291</w:t>
            </w:r>
          </w:p>
        </w:tc>
        <w:tc>
          <w:tcPr>
            <w:tcW w:type="dxa" w:w="1440"/>
          </w:tcPr>
          <w:p>
            <w:r>
              <w:t>critical</w:t>
            </w:r>
          </w:p>
        </w:tc>
        <w:tc>
          <w:tcPr>
            <w:tcW w:type="dxa" w:w="1440"/>
          </w:tcPr>
          <w:p>
            <w:r>
              <w:t>Why is the Indian Communists silent on Iranian women and Gen Z fighting an oppressive Islamic regime? 40</w:t>
            </w:r>
          </w:p>
        </w:tc>
      </w:tr>
      <w:tr>
        <w:tc>
          <w:tcPr>
            <w:tcW w:type="dxa" w:w="1440"/>
          </w:tcPr>
          <w:p>
            <w:r>
              <w:t>2026-01-11 01:04</w:t>
            </w:r>
          </w:p>
        </w:tc>
        <w:tc>
          <w:tcPr>
            <w:tcW w:type="dxa" w:w="1440"/>
          </w:tcPr>
          <w:p>
            <w:r>
              <w:t>india</w:t>
            </w:r>
          </w:p>
        </w:tc>
        <w:tc>
          <w:tcPr>
            <w:tcW w:type="dxa" w:w="1440"/>
          </w:tcPr>
          <w:p>
            <w:r>
              <w:t>No_Apricot6965</w:t>
            </w:r>
          </w:p>
        </w:tc>
        <w:tc>
          <w:tcPr>
            <w:tcW w:type="dxa" w:w="1440"/>
          </w:tcPr>
          <w:p>
            <w:r>
              <w:t>0</w:t>
            </w:r>
          </w:p>
        </w:tc>
        <w:tc>
          <w:tcPr>
            <w:tcW w:type="dxa" w:w="1440"/>
          </w:tcPr>
          <w:p>
            <w:r>
              <w:t>critical</w:t>
            </w:r>
          </w:p>
        </w:tc>
        <w:tc>
          <w:tcPr>
            <w:tcW w:type="dxa" w:w="1440"/>
          </w:tcPr>
          <w:p>
            <w:r>
              <w:t>I am from the West - Indians are severely disliked here 18 Are Indians aware of how severely disliked they are in the West?</w:t>
              <w:br/>
              <w:br/>
              <w:t xml:space="preserve">I am from the UK and Indians are incredibly disliked here, and across the Western hemisphere. </w:t>
              <w:br/>
              <w:br/>
              <w:t>Whilst there is no doubt racism plays its part, but that's not the full ...</w:t>
            </w:r>
          </w:p>
        </w:tc>
      </w:tr>
      <w:tr>
        <w:tc>
          <w:tcPr>
            <w:tcW w:type="dxa" w:w="1440"/>
          </w:tcPr>
          <w:p>
            <w:r>
              <w:t>2026-01-10 18:41</w:t>
            </w:r>
          </w:p>
        </w:tc>
        <w:tc>
          <w:tcPr>
            <w:tcW w:type="dxa" w:w="1440"/>
          </w:tcPr>
          <w:p>
            <w:r>
              <w:t>Nepal</w:t>
            </w:r>
          </w:p>
        </w:tc>
        <w:tc>
          <w:tcPr>
            <w:tcW w:type="dxa" w:w="1440"/>
          </w:tcPr>
          <w:p>
            <w:r>
              <w:t>NoRestaurant6163</w:t>
            </w:r>
          </w:p>
        </w:tc>
        <w:tc>
          <w:tcPr>
            <w:tcW w:type="dxa" w:w="1440"/>
          </w:tcPr>
          <w:p>
            <w:r>
              <w:t>2</w:t>
            </w:r>
          </w:p>
        </w:tc>
        <w:tc>
          <w:tcPr>
            <w:tcW w:type="dxa" w:w="1440"/>
          </w:tcPr>
          <w:p>
            <w:r>
              <w:t>critical</w:t>
            </w:r>
          </w:p>
        </w:tc>
        <w:tc>
          <w:tcPr>
            <w:tcW w:type="dxa" w:w="1440"/>
          </w:tcPr>
          <w:p>
            <w:r>
              <w:t>Nepal politics - what do we need to understand? Part 2 2 Previously, I wrote a post in this group outlining my views on politics. It seems many readers did not fully grasp my position, and some responded with personal attacks. However, given recent shifts in global geopolitics (US attack on ...</w:t>
            </w:r>
          </w:p>
        </w:tc>
      </w:tr>
      <w:tr>
        <w:tc>
          <w:tcPr>
            <w:tcW w:type="dxa" w:w="1440"/>
          </w:tcPr>
          <w:p>
            <w:r>
              <w:t>2026-01-10 17:46</w:t>
            </w:r>
          </w:p>
        </w:tc>
        <w:tc>
          <w:tcPr>
            <w:tcW w:type="dxa" w:w="1440"/>
          </w:tcPr>
          <w:p>
            <w:r>
              <w:t>u_Shadshadsha</w:t>
            </w:r>
          </w:p>
        </w:tc>
        <w:tc>
          <w:tcPr>
            <w:tcW w:type="dxa" w:w="1440"/>
          </w:tcPr>
          <w:p>
            <w:r>
              <w:t>Shadshadsha</w:t>
            </w:r>
          </w:p>
        </w:tc>
        <w:tc>
          <w:tcPr>
            <w:tcW w:type="dxa" w:w="1440"/>
          </w:tcPr>
          <w:p>
            <w:r>
              <w:t>1</w:t>
            </w:r>
          </w:p>
        </w:tc>
        <w:tc>
          <w:tcPr>
            <w:tcW w:type="dxa" w:w="1440"/>
          </w:tcPr>
          <w:p>
            <w:r>
              <w:t>supportive</w:t>
            </w:r>
          </w:p>
        </w:tc>
        <w:tc>
          <w:tcPr>
            <w:tcW w:type="dxa" w:w="1440"/>
          </w:tcPr>
          <w:p>
            <w:r>
              <w:t>The "Ancient Wisdom" Trap: Why Indian woman philosopher-novelist Shon Mehta’s work is everywhere, but her name often isn't. 0 **Shon Mehta: Indian Woman Philosopher-Novelist, Global Reception, and the Mystery of De-attribution**</w:t>
              <w:br/>
              <w:br/>
              <w:t>**Introduction**</w:t>
              <w:br/>
              <w:br/>
              <w:t>Shon Mehta is an Indian woman philosopher and ...</w:t>
            </w:r>
          </w:p>
        </w:tc>
      </w:tr>
      <w:tr>
        <w:tc>
          <w:tcPr>
            <w:tcW w:type="dxa" w:w="1440"/>
          </w:tcPr>
          <w:p>
            <w:r>
              <w:t>2026-01-10 17:13</w:t>
            </w:r>
          </w:p>
        </w:tc>
        <w:tc>
          <w:tcPr>
            <w:tcW w:type="dxa" w:w="1440"/>
          </w:tcPr>
          <w:p>
            <w:r>
              <w:t>ProgressiveJharkhand</w:t>
            </w:r>
          </w:p>
        </w:tc>
        <w:tc>
          <w:tcPr>
            <w:tcW w:type="dxa" w:w="1440"/>
          </w:tcPr>
          <w:p>
            <w:r>
              <w:t>Nature_Spirit-_-</w:t>
            </w:r>
          </w:p>
        </w:tc>
        <w:tc>
          <w:tcPr>
            <w:tcW w:type="dxa" w:w="1440"/>
          </w:tcPr>
          <w:p>
            <w:r>
              <w:t>1</w:t>
            </w:r>
          </w:p>
        </w:tc>
        <w:tc>
          <w:tcPr>
            <w:tcW w:type="dxa" w:w="1440"/>
          </w:tcPr>
          <w:p>
            <w:r>
              <w:t>critical-of-government</w:t>
            </w:r>
          </w:p>
        </w:tc>
        <w:tc>
          <w:tcPr>
            <w:tcW w:type="dxa" w:w="1440"/>
          </w:tcPr>
          <w:p>
            <w:r>
              <w:t>Jharkhand State: Significant Developments - December 2025 0 **Executive Summary**</w:t>
              <w:br/>
              <w:br/>
              <w:t>December 2025 marked a pivotal month for Jharkhand State with major political activity, substantial budget allocation, infrastructure progress, and law enforcement achievements. The winter assembly session witnessed ...</w:t>
            </w:r>
          </w:p>
        </w:tc>
      </w:tr>
      <w:tr>
        <w:tc>
          <w:tcPr>
            <w:tcW w:type="dxa" w:w="1440"/>
          </w:tcPr>
          <w:p>
            <w:r>
              <w:t>2026-01-10 17:09</w:t>
            </w:r>
          </w:p>
        </w:tc>
        <w:tc>
          <w:tcPr>
            <w:tcW w:type="dxa" w:w="1440"/>
          </w:tcPr>
          <w:p>
            <w:r>
              <w:t>IndiaSpeaks</w:t>
            </w:r>
          </w:p>
        </w:tc>
        <w:tc>
          <w:tcPr>
            <w:tcW w:type="dxa" w:w="1440"/>
          </w:tcPr>
          <w:p>
            <w:r>
              <w:t>Impressive_Garage167</w:t>
            </w:r>
          </w:p>
        </w:tc>
        <w:tc>
          <w:tcPr>
            <w:tcW w:type="dxa" w:w="1440"/>
          </w:tcPr>
          <w:p>
            <w:r>
              <w:t>1591</w:t>
            </w:r>
          </w:p>
        </w:tc>
        <w:tc>
          <w:tcPr>
            <w:tcW w:type="dxa" w:w="1440"/>
          </w:tcPr>
          <w:p>
            <w:r>
              <w:t>critical</w:t>
            </w:r>
          </w:p>
        </w:tc>
        <w:tc>
          <w:tcPr>
            <w:tcW w:type="dxa" w:w="1440"/>
          </w:tcPr>
          <w:p>
            <w:r>
              <w:t>Where is indian left?? Literally itni shanti? 56</w:t>
            </w:r>
          </w:p>
        </w:tc>
      </w:tr>
      <w:tr>
        <w:tc>
          <w:tcPr>
            <w:tcW w:type="dxa" w:w="1440"/>
          </w:tcPr>
          <w:p>
            <w:r>
              <w:t>2026-01-10 16:40</w:t>
            </w:r>
          </w:p>
        </w:tc>
        <w:tc>
          <w:tcPr>
            <w:tcW w:type="dxa" w:w="1440"/>
          </w:tcPr>
          <w:p>
            <w:r>
              <w:t>DebateReligion</w:t>
            </w:r>
          </w:p>
        </w:tc>
        <w:tc>
          <w:tcPr>
            <w:tcW w:type="dxa" w:w="1440"/>
          </w:tcPr>
          <w:p>
            <w:r>
              <w:t>bravethink</w:t>
            </w:r>
          </w:p>
        </w:tc>
        <w:tc>
          <w:tcPr>
            <w:tcW w:type="dxa" w:w="1440"/>
          </w:tcPr>
          <w:p>
            <w:r>
              <w:t>6</w:t>
            </w:r>
          </w:p>
        </w:tc>
        <w:tc>
          <w:tcPr>
            <w:tcW w:type="dxa" w:w="1440"/>
          </w:tcPr>
          <w:p>
            <w:r>
              <w:t>communal</w:t>
            </w:r>
          </w:p>
        </w:tc>
        <w:tc>
          <w:tcPr>
            <w:tcW w:type="dxa" w:w="1440"/>
          </w:tcPr>
          <w:p>
            <w:r>
              <w:t>Christianity is killing itself. 96 I need to get something off my chest, and I don't care if it makes people uncomfortable. I've spent most of my life in church, and I'm watching our faith kill itself. Not because of atheists. Not because of secular culture. Because of us. Because we've become so ...</w:t>
            </w:r>
          </w:p>
        </w:tc>
      </w:tr>
      <w:tr>
        <w:tc>
          <w:tcPr>
            <w:tcW w:type="dxa" w:w="1440"/>
          </w:tcPr>
          <w:p>
            <w:r>
              <w:t>2026-01-10 16:00</w:t>
            </w:r>
          </w:p>
        </w:tc>
        <w:tc>
          <w:tcPr>
            <w:tcW w:type="dxa" w:w="1440"/>
          </w:tcPr>
          <w:p>
            <w:r>
              <w:t>pune</w:t>
            </w:r>
          </w:p>
        </w:tc>
        <w:tc>
          <w:tcPr>
            <w:tcW w:type="dxa" w:w="1440"/>
          </w:tcPr>
          <w:p>
            <w:r>
              <w:t>Icy-Menu1019</w:t>
            </w:r>
          </w:p>
        </w:tc>
        <w:tc>
          <w:tcPr>
            <w:tcW w:type="dxa" w:w="1440"/>
          </w:tcPr>
          <w:p>
            <w:r>
              <w:t>92</w:t>
            </w:r>
          </w:p>
        </w:tc>
        <w:tc>
          <w:tcPr>
            <w:tcW w:type="dxa" w:w="1440"/>
          </w:tcPr>
          <w:p>
            <w:r>
              <w:t>critical</w:t>
            </w:r>
          </w:p>
        </w:tc>
        <w:tc>
          <w:tcPr>
            <w:tcW w:type="dxa" w:w="1440"/>
          </w:tcPr>
          <w:p>
            <w:r>
              <w:t xml:space="preserve">Pirangut Talathi Ofc - Asking for Seva shulk (Bribe) to process 7/12 name change and threatening to reject if not paid 13 While corruption is normal in India, its going on a new level. </w:t>
              <w:br/>
              <w:br/>
              <w:t>A new lady officer joined Pirangut Talathi/circle office where final verification and approval takes place ...</w:t>
            </w:r>
          </w:p>
        </w:tc>
      </w:tr>
      <w:tr>
        <w:tc>
          <w:tcPr>
            <w:tcW w:type="dxa" w:w="1440"/>
          </w:tcPr>
          <w:p>
            <w:r>
              <w:t>2026-01-10 15:54</w:t>
            </w:r>
          </w:p>
        </w:tc>
        <w:tc>
          <w:tcPr>
            <w:tcW w:type="dxa" w:w="1440"/>
          </w:tcPr>
          <w:p>
            <w:r>
              <w:t>IndiaTax</w:t>
            </w:r>
          </w:p>
        </w:tc>
        <w:tc>
          <w:tcPr>
            <w:tcW w:type="dxa" w:w="1440"/>
          </w:tcPr>
          <w:p>
            <w:r>
              <w:t>_anonimuz</w:t>
            </w:r>
          </w:p>
        </w:tc>
        <w:tc>
          <w:tcPr>
            <w:tcW w:type="dxa" w:w="1440"/>
          </w:tcPr>
          <w:p>
            <w:r>
              <w:t>0</w:t>
            </w:r>
          </w:p>
        </w:tc>
        <w:tc>
          <w:tcPr>
            <w:tcW w:type="dxa" w:w="1440"/>
          </w:tcPr>
          <w:p>
            <w:r>
              <w:t>critical</w:t>
            </w:r>
          </w:p>
        </w:tc>
        <w:tc>
          <w:tcPr>
            <w:tcW w:type="dxa" w:w="1440"/>
          </w:tcPr>
          <w:p>
            <w:r>
              <w:t>Critique my proposal to Improving tax system 0 Let's start by a simple question which I hope you really do answer.</w:t>
              <w:br/>
              <w:br/>
              <w:t>**"If you are provided 100rs and you HAVE (can't keep it in your pocket) to invest in a state for development which one would it be ?" - the choice MUST comply with condition 1 of ...</w:t>
            </w:r>
          </w:p>
        </w:tc>
      </w:tr>
      <w:tr>
        <w:tc>
          <w:tcPr>
            <w:tcW w:type="dxa" w:w="1440"/>
          </w:tcPr>
          <w:p>
            <w:r>
              <w:t>2026-01-10 15:10</w:t>
            </w:r>
          </w:p>
        </w:tc>
        <w:tc>
          <w:tcPr>
            <w:tcW w:type="dxa" w:w="1440"/>
          </w:tcPr>
          <w:p>
            <w:r>
              <w:t>PoorAzula</w:t>
            </w:r>
          </w:p>
        </w:tc>
        <w:tc>
          <w:tcPr>
            <w:tcW w:type="dxa" w:w="1440"/>
          </w:tcPr>
          <w:p>
            <w:r>
              <w:t>SmileFiles</w:t>
            </w:r>
          </w:p>
        </w:tc>
        <w:tc>
          <w:tcPr>
            <w:tcW w:type="dxa" w:w="1440"/>
          </w:tcPr>
          <w:p>
            <w:r>
              <w:t>24</w:t>
            </w:r>
          </w:p>
        </w:tc>
        <w:tc>
          <w:tcPr>
            <w:tcW w:type="dxa" w:w="1440"/>
          </w:tcPr>
          <w:p>
            <w:r>
              <w:t>call-to-action</w:t>
            </w:r>
          </w:p>
        </w:tc>
        <w:tc>
          <w:tcPr>
            <w:tcW w:type="dxa" w:w="1440"/>
          </w:tcPr>
          <w:p>
            <w:r>
              <w:t>Finally Read the Darn Comic 33 Hey! Decided to finally post after being a lurker. I finally read the transcript for *Ashes of the Academy* via the wiki. Here are my thoughts as I skimmed the transcript:</w:t>
              <w:br/>
              <w:br/>
              <w:t>\- This is a baby franchise for babies. I must have grown up, because I felt like I was ...</w:t>
            </w:r>
          </w:p>
        </w:tc>
      </w:tr>
      <w:tr>
        <w:tc>
          <w:tcPr>
            <w:tcW w:type="dxa" w:w="1440"/>
          </w:tcPr>
          <w:p>
            <w:r>
              <w:t>2026-01-10 14:42</w:t>
            </w:r>
          </w:p>
        </w:tc>
        <w:tc>
          <w:tcPr>
            <w:tcW w:type="dxa" w:w="1440"/>
          </w:tcPr>
          <w:p>
            <w:r>
              <w:t>PCMC</w:t>
            </w:r>
          </w:p>
        </w:tc>
        <w:tc>
          <w:tcPr>
            <w:tcW w:type="dxa" w:w="1440"/>
          </w:tcPr>
          <w:p>
            <w:r>
              <w:t>Gloomy_Key4672</w:t>
            </w:r>
          </w:p>
        </w:tc>
        <w:tc>
          <w:tcPr>
            <w:tcW w:type="dxa" w:w="1440"/>
          </w:tcPr>
          <w:p>
            <w:r>
              <w:t>8</w:t>
            </w:r>
          </w:p>
        </w:tc>
        <w:tc>
          <w:tcPr>
            <w:tcW w:type="dxa" w:w="1440"/>
          </w:tcPr>
          <w:p>
            <w:r>
              <w:t>critical</w:t>
            </w:r>
          </w:p>
        </w:tc>
        <w:tc>
          <w:tcPr>
            <w:tcW w:type="dxa" w:w="1440"/>
          </w:tcPr>
          <w:p>
            <w:r>
              <w:t>Corruption in India 6 Will Municipal level corruption ever stop in India? Is it possible?</w:t>
              <w:br/>
              <w:br/>
              <w:t>If yes then how?</w:t>
            </w:r>
          </w:p>
        </w:tc>
      </w:tr>
      <w:tr>
        <w:tc>
          <w:tcPr>
            <w:tcW w:type="dxa" w:w="1440"/>
          </w:tcPr>
          <w:p>
            <w:r>
              <w:t>2026-01-10 13:08</w:t>
            </w:r>
          </w:p>
        </w:tc>
        <w:tc>
          <w:tcPr>
            <w:tcW w:type="dxa" w:w="1440"/>
          </w:tcPr>
          <w:p>
            <w:r>
              <w:t>Northeastindia</w:t>
            </w:r>
          </w:p>
        </w:tc>
        <w:tc>
          <w:tcPr>
            <w:tcW w:type="dxa" w:w="1440"/>
          </w:tcPr>
          <w:p>
            <w:r>
              <w:t>AnyChampion4294</w:t>
            </w:r>
          </w:p>
        </w:tc>
        <w:tc>
          <w:tcPr>
            <w:tcW w:type="dxa" w:w="1440"/>
          </w:tcPr>
          <w:p>
            <w:r>
              <w:t>4</w:t>
            </w:r>
          </w:p>
        </w:tc>
        <w:tc>
          <w:tcPr>
            <w:tcW w:type="dxa" w:w="1440"/>
          </w:tcPr>
          <w:p>
            <w:r>
              <w:t>critical</w:t>
            </w:r>
          </w:p>
        </w:tc>
        <w:tc>
          <w:tcPr>
            <w:tcW w:type="dxa" w:w="1440"/>
          </w:tcPr>
          <w:p>
            <w:r>
              <w:t>Elections Are Coming. Time to Ask the Questions They've Been Avoiding. 1 2026 Assam elections are 3-4 months away. BJP is painting walls with "BJP's pledge is Assam's security" and asking for our feedback on their manifesto. Congress is doing their outreach too.</w:t>
              <w:br/>
              <w:br/>
              <w:t>Great. Here are MY questions. ...</w:t>
            </w:r>
          </w:p>
        </w:tc>
      </w:tr>
      <w:tr>
        <w:tc>
          <w:tcPr>
            <w:tcW w:type="dxa" w:w="1440"/>
          </w:tcPr>
          <w:p>
            <w:r>
              <w:t>2026-01-10 12:36</w:t>
            </w:r>
          </w:p>
        </w:tc>
        <w:tc>
          <w:tcPr>
            <w:tcW w:type="dxa" w:w="1440"/>
          </w:tcPr>
          <w:p>
            <w:r>
              <w:t>u_priyanshuuonlyy</w:t>
            </w:r>
          </w:p>
        </w:tc>
        <w:tc>
          <w:tcPr>
            <w:tcW w:type="dxa" w:w="1440"/>
          </w:tcPr>
          <w:p>
            <w:r>
              <w:t>priyanshuuonlyy</w:t>
            </w:r>
          </w:p>
        </w:tc>
        <w:tc>
          <w:tcPr>
            <w:tcW w:type="dxa" w:w="1440"/>
          </w:tcPr>
          <w:p>
            <w:r>
              <w:t>1</w:t>
            </w:r>
          </w:p>
        </w:tc>
        <w:tc>
          <w:tcPr>
            <w:tcW w:type="dxa" w:w="1440"/>
          </w:tcPr>
          <w:p>
            <w:r>
              <w:t>anti-india</w:t>
            </w:r>
          </w:p>
        </w:tc>
        <w:tc>
          <w:tcPr>
            <w:tcW w:type="dxa" w:w="1440"/>
          </w:tcPr>
          <w:p>
            <w:r>
              <w:t>If Pollution Triggers Another Corona-Level Plague in India, How Do We "Survive"? (Spoiler: We Won't, But Let's Pretend We Can With Some Dark Humor and Political BS) 0 Hey fellow smog-breathers of us</w:t>
              <w:br/>
              <w:t>Lately, I've been hacking up a lung every morning, and it's not from that pack of Gold Flake I quit ...</w:t>
            </w:r>
          </w:p>
        </w:tc>
      </w:tr>
      <w:tr>
        <w:tc>
          <w:tcPr>
            <w:tcW w:type="dxa" w:w="1440"/>
          </w:tcPr>
          <w:p>
            <w:r>
              <w:t>2026-01-10 11:25</w:t>
            </w:r>
          </w:p>
        </w:tc>
        <w:tc>
          <w:tcPr>
            <w:tcW w:type="dxa" w:w="1440"/>
          </w:tcPr>
          <w:p>
            <w:r>
              <w:t>u_ConsultOnam</w:t>
            </w:r>
          </w:p>
        </w:tc>
        <w:tc>
          <w:tcPr>
            <w:tcW w:type="dxa" w:w="1440"/>
          </w:tcPr>
          <w:p>
            <w:r>
              <w:t>ConsultOnam</w:t>
            </w:r>
          </w:p>
        </w:tc>
        <w:tc>
          <w:tcPr>
            <w:tcW w:type="dxa" w:w="1440"/>
          </w:tcPr>
          <w:p>
            <w:r>
              <w:t>1</w:t>
            </w:r>
          </w:p>
        </w:tc>
        <w:tc>
          <w:tcPr>
            <w:tcW w:type="dxa" w:w="1440"/>
          </w:tcPr>
          <w:p>
            <w:r>
              <w:t>critical</w:t>
            </w:r>
          </w:p>
        </w:tc>
        <w:tc>
          <w:tcPr>
            <w:tcW w:type="dxa" w:w="1440"/>
          </w:tcPr>
          <w:p>
            <w:r>
              <w:t>At some point of your Start-up success 0 **At some point in your start up, you will need these company policies. Please reach out if you need guidance with any of these.**</w:t>
              <w:br/>
              <w:br/>
              <w:t>**Customer, product, and website policies**</w:t>
              <w:br/>
              <w:br/>
              <w:t>* Terms &amp; Conditions / Terms of Use</w:t>
              <w:br/>
              <w:t>* Privacy Policy</w:t>
              <w:br/>
              <w:t>* Cookie Policy</w:t>
              <w:br/>
              <w:t>* ...</w:t>
            </w:r>
          </w:p>
        </w:tc>
      </w:tr>
      <w:tr>
        <w:tc>
          <w:tcPr>
            <w:tcW w:type="dxa" w:w="1440"/>
          </w:tcPr>
          <w:p>
            <w:r>
              <w:t>2026-01-10 10:46</w:t>
            </w:r>
          </w:p>
        </w:tc>
        <w:tc>
          <w:tcPr>
            <w:tcW w:type="dxa" w:w="1440"/>
          </w:tcPr>
          <w:p>
            <w:r>
              <w:t>IndianFocus</w:t>
            </w:r>
          </w:p>
        </w:tc>
        <w:tc>
          <w:tcPr>
            <w:tcW w:type="dxa" w:w="1440"/>
          </w:tcPr>
          <w:p>
            <w:r>
              <w:t>FutureVersion812</w:t>
            </w:r>
          </w:p>
        </w:tc>
        <w:tc>
          <w:tcPr>
            <w:tcW w:type="dxa" w:w="1440"/>
          </w:tcPr>
          <w:p>
            <w:r>
              <w:t>7</w:t>
            </w:r>
          </w:p>
        </w:tc>
        <w:tc>
          <w:tcPr>
            <w:tcW w:type="dxa" w:w="1440"/>
          </w:tcPr>
          <w:p>
            <w:r>
              <w:t>critical</w:t>
            </w:r>
          </w:p>
        </w:tc>
        <w:tc>
          <w:tcPr>
            <w:tcW w:type="dxa" w:w="1440"/>
          </w:tcPr>
          <w:p>
            <w:r>
              <w:t>RIP GoAir 🙏🏻. Nowadays people go into bankruptcy paying bribes . Only Adani and Ambani are allowed to flourish in India when it comes to large scale operations while others are crushed because of corruption and bureaucracy 3</w:t>
            </w:r>
          </w:p>
        </w:tc>
      </w:tr>
      <w:tr>
        <w:tc>
          <w:tcPr>
            <w:tcW w:type="dxa" w:w="1440"/>
          </w:tcPr>
          <w:p>
            <w:r>
              <w:t>2026-01-11 06:42</w:t>
            </w:r>
          </w:p>
        </w:tc>
        <w:tc>
          <w:tcPr>
            <w:tcW w:type="dxa" w:w="1440"/>
          </w:tcPr>
          <w:p>
            <w:r>
              <w:t>chomsky</w:t>
            </w:r>
          </w:p>
        </w:tc>
        <w:tc>
          <w:tcPr>
            <w:tcW w:type="dxa" w:w="1440"/>
          </w:tcPr>
          <w:p>
            <w:r>
              <w:t>0EMR</w:t>
            </w:r>
          </w:p>
        </w:tc>
        <w:tc>
          <w:tcPr>
            <w:tcW w:type="dxa" w:w="1440"/>
          </w:tcPr>
          <w:p>
            <w:r>
              <w:t>1</w:t>
            </w:r>
          </w:p>
        </w:tc>
        <w:tc>
          <w:tcPr>
            <w:tcW w:type="dxa" w:w="1440"/>
          </w:tcPr>
          <w:p>
            <w:r>
              <w:t>critical</w:t>
            </w:r>
          </w:p>
        </w:tc>
        <w:tc>
          <w:tcPr>
            <w:tcW w:type="dxa" w:w="1440"/>
          </w:tcPr>
          <w:p>
            <w:r>
              <w:t>The virus-effect within Indochina. 0 Noam Chomsky. *Deterring democracy*. Hill and Wang. 1992.</w:t>
              <w:br/>
              <w:br/>
              <w:t>&gt; To overcome the threat posed by Vietnamese nationalism, it was necessary to destroy the virus and inoculate the region against the disease. This result was achieved. Indochina was successfully ...</w:t>
            </w:r>
          </w:p>
        </w:tc>
      </w:tr>
      <w:tr>
        <w:tc>
          <w:tcPr>
            <w:tcW w:type="dxa" w:w="1440"/>
          </w:tcPr>
          <w:p>
            <w:r>
              <w:t>2026-01-11 06:16</w:t>
            </w:r>
          </w:p>
        </w:tc>
        <w:tc>
          <w:tcPr>
            <w:tcW w:type="dxa" w:w="1440"/>
          </w:tcPr>
          <w:p>
            <w:r>
              <w:t>ICSE</w:t>
            </w:r>
          </w:p>
        </w:tc>
        <w:tc>
          <w:tcPr>
            <w:tcW w:type="dxa" w:w="1440"/>
          </w:tcPr>
          <w:p>
            <w:r>
              <w:t>sharpsnooper</w:t>
            </w:r>
          </w:p>
        </w:tc>
        <w:tc>
          <w:tcPr>
            <w:tcW w:type="dxa" w:w="1440"/>
          </w:tcPr>
          <w:p>
            <w:r>
              <w:t>2</w:t>
            </w:r>
          </w:p>
        </w:tc>
        <w:tc>
          <w:tcPr>
            <w:tcW w:type="dxa" w:w="1440"/>
          </w:tcPr>
          <w:p>
            <w:r>
              <w:t>critical</w:t>
            </w:r>
          </w:p>
        </w:tc>
        <w:tc>
          <w:tcPr>
            <w:tcW w:type="dxa" w:w="1440"/>
          </w:tcPr>
          <w:p>
            <w:r>
              <w:t>History 4 Ik it's a silly doubt but pls help.</w:t>
              <w:br/>
              <w:t>If they ask smth like mention smth, should I just write the title(eg. Mention 2 causes of quit india movement so I'll have to write only failure of cripps miss and Japanese threat) or write title and explain it.</w:t>
            </w:r>
          </w:p>
        </w:tc>
      </w:tr>
      <w:tr>
        <w:tc>
          <w:tcPr>
            <w:tcW w:type="dxa" w:w="1440"/>
          </w:tcPr>
          <w:p>
            <w:r>
              <w:t>2026-01-11 05:02</w:t>
            </w:r>
          </w:p>
        </w:tc>
        <w:tc>
          <w:tcPr>
            <w:tcW w:type="dxa" w:w="1440"/>
          </w:tcPr>
          <w:p>
            <w:r>
              <w:t>IsThisAScamIndia</w:t>
            </w:r>
          </w:p>
        </w:tc>
        <w:tc>
          <w:tcPr>
            <w:tcW w:type="dxa" w:w="1440"/>
          </w:tcPr>
          <w:p>
            <w:r>
              <w:t>SquaredAndRooted</w:t>
            </w:r>
          </w:p>
        </w:tc>
        <w:tc>
          <w:tcPr>
            <w:tcW w:type="dxa" w:w="1440"/>
          </w:tcPr>
          <w:p>
            <w:r>
              <w:t>5</w:t>
            </w:r>
          </w:p>
        </w:tc>
        <w:tc>
          <w:tcPr>
            <w:tcW w:type="dxa" w:w="1440"/>
          </w:tcPr>
          <w:p>
            <w:r>
              <w:t>critical</w:t>
            </w:r>
          </w:p>
        </w:tc>
        <w:tc>
          <w:tcPr>
            <w:tcW w:type="dxa" w:w="1440"/>
          </w:tcPr>
          <w:p>
            <w:r>
              <w:t>'Make women pregnant, get rich' scam busted in Bihar, minor among 2 arrested 3 Source: [**India Today**](https://www.indiatoday.in/india/story/bihar-make-women-pregnant-get-rice-scam-busted-nawada-2849378-2026-01-09)</w:t>
              <w:br/>
              <w:br/>
              <w:t>Other Sources: [**The Times of ...</w:t>
            </w:r>
          </w:p>
        </w:tc>
      </w:tr>
      <w:tr>
        <w:tc>
          <w:tcPr>
            <w:tcW w:type="dxa" w:w="1440"/>
          </w:tcPr>
          <w:p>
            <w:r>
              <w:t>2026-01-11 04:56</w:t>
            </w:r>
          </w:p>
        </w:tc>
        <w:tc>
          <w:tcPr>
            <w:tcW w:type="dxa" w:w="1440"/>
          </w:tcPr>
          <w:p>
            <w:r>
              <w:t>pghmedia</w:t>
            </w:r>
          </w:p>
        </w:tc>
        <w:tc>
          <w:tcPr>
            <w:tcW w:type="dxa" w:w="1440"/>
          </w:tcPr>
          <w:p>
            <w:r>
              <w:t>joevelocity</w:t>
            </w:r>
          </w:p>
        </w:tc>
        <w:tc>
          <w:tcPr>
            <w:tcW w:type="dxa" w:w="1440"/>
          </w:tcPr>
          <w:p>
            <w:r>
              <w:t>2</w:t>
            </w:r>
          </w:p>
        </w:tc>
        <w:tc>
          <w:tcPr>
            <w:tcW w:type="dxa" w:w="1440"/>
          </w:tcPr>
          <w:p>
            <w:r>
              <w:t>critical</w:t>
            </w:r>
          </w:p>
        </w:tc>
        <w:tc>
          <w:tcPr>
            <w:tcW w:type="dxa" w:w="1440"/>
          </w:tcPr>
          <w:p>
            <w:r>
              <w:t>Why the Pittsburgh Post-Gazette’s closure exposes a growing threat to democracy 0</w:t>
            </w:r>
          </w:p>
        </w:tc>
      </w:tr>
      <w:tr>
        <w:tc>
          <w:tcPr>
            <w:tcW w:type="dxa" w:w="1440"/>
          </w:tcPr>
          <w:p>
            <w:r>
              <w:t>2026-01-11 03:31</w:t>
            </w:r>
          </w:p>
        </w:tc>
        <w:tc>
          <w:tcPr>
            <w:tcW w:type="dxa" w:w="1440"/>
          </w:tcPr>
          <w:p>
            <w:r>
              <w:t>IndianFocus</w:t>
            </w:r>
          </w:p>
        </w:tc>
        <w:tc>
          <w:tcPr>
            <w:tcW w:type="dxa" w:w="1440"/>
          </w:tcPr>
          <w:p>
            <w:r>
              <w:t>SquaredAndRooted</w:t>
            </w:r>
          </w:p>
        </w:tc>
        <w:tc>
          <w:tcPr>
            <w:tcW w:type="dxa" w:w="1440"/>
          </w:tcPr>
          <w:p>
            <w:r>
              <w:t>3</w:t>
            </w:r>
          </w:p>
        </w:tc>
        <w:tc>
          <w:tcPr>
            <w:tcW w:type="dxa" w:w="1440"/>
          </w:tcPr>
          <w:p>
            <w:r>
              <w:t>critical</w:t>
            </w:r>
          </w:p>
        </w:tc>
        <w:tc>
          <w:tcPr>
            <w:tcW w:type="dxa" w:w="1440"/>
          </w:tcPr>
          <w:p>
            <w:r>
              <w:t>'Make women pregnant, get rich' scam busted in Bihar, minor among 2 arrested 0 Source: [**India Today**](https://www.indiatoday.in/india/story/bihar-make-women-pregnant-get-rice-scam-busted-nawada-2849378-2026-01-09)</w:t>
              <w:br/>
              <w:br/>
              <w:t>Other Sources: [**The Times of ...</w:t>
            </w:r>
          </w:p>
        </w:tc>
      </w:tr>
      <w:tr>
        <w:tc>
          <w:tcPr>
            <w:tcW w:type="dxa" w:w="1440"/>
          </w:tcPr>
          <w:p>
            <w:r>
              <w:t>2026-01-11 03:31</w:t>
            </w:r>
          </w:p>
        </w:tc>
        <w:tc>
          <w:tcPr>
            <w:tcW w:type="dxa" w:w="1440"/>
          </w:tcPr>
          <w:p>
            <w:r>
              <w:t>sundaysarthak</w:t>
            </w:r>
          </w:p>
        </w:tc>
        <w:tc>
          <w:tcPr>
            <w:tcW w:type="dxa" w:w="1440"/>
          </w:tcPr>
          <w:p>
            <w:r>
              <w:t>SquaredAndRooted</w:t>
            </w:r>
          </w:p>
        </w:tc>
        <w:tc>
          <w:tcPr>
            <w:tcW w:type="dxa" w:w="1440"/>
          </w:tcPr>
          <w:p>
            <w:r>
              <w:t>1</w:t>
            </w:r>
          </w:p>
        </w:tc>
        <w:tc>
          <w:tcPr>
            <w:tcW w:type="dxa" w:w="1440"/>
          </w:tcPr>
          <w:p>
            <w:r>
              <w:t>critical</w:t>
            </w:r>
          </w:p>
        </w:tc>
        <w:tc>
          <w:tcPr>
            <w:tcW w:type="dxa" w:w="1440"/>
          </w:tcPr>
          <w:p>
            <w:r>
              <w:t>'Make women pregnant, get rich' scam busted in Bihar, minor among 2 arrested 0 Source: [**India Today**](https://www.indiatoday.in/india/story/bihar-make-women-pregnant-get-rice-scam-busted-nawada-2849378-2026-01-09)</w:t>
              <w:br/>
              <w:br/>
              <w:t>Other Sources: [**The Times of ...</w:t>
            </w:r>
          </w:p>
        </w:tc>
      </w:tr>
      <w:tr>
        <w:tc>
          <w:tcPr>
            <w:tcW w:type="dxa" w:w="1440"/>
          </w:tcPr>
          <w:p>
            <w:r>
              <w:t>2026-01-11 03:30</w:t>
            </w:r>
          </w:p>
        </w:tc>
        <w:tc>
          <w:tcPr>
            <w:tcW w:type="dxa" w:w="1440"/>
          </w:tcPr>
          <w:p>
            <w:r>
              <w:t>IndiaUnfilter</w:t>
            </w:r>
          </w:p>
        </w:tc>
        <w:tc>
          <w:tcPr>
            <w:tcW w:type="dxa" w:w="1440"/>
          </w:tcPr>
          <w:p>
            <w:r>
              <w:t>SquaredAndRooted</w:t>
            </w:r>
          </w:p>
        </w:tc>
        <w:tc>
          <w:tcPr>
            <w:tcW w:type="dxa" w:w="1440"/>
          </w:tcPr>
          <w:p>
            <w:r>
              <w:t>11</w:t>
            </w:r>
          </w:p>
        </w:tc>
        <w:tc>
          <w:tcPr>
            <w:tcW w:type="dxa" w:w="1440"/>
          </w:tcPr>
          <w:p>
            <w:r>
              <w:t>critical</w:t>
            </w:r>
          </w:p>
        </w:tc>
        <w:tc>
          <w:tcPr>
            <w:tcW w:type="dxa" w:w="1440"/>
          </w:tcPr>
          <w:p>
            <w:r>
              <w:t>'Make women pregnant, get rich' scam busted in Bihar, minor among 2 arrested 8 Source: [**India Today**](https://www.indiatoday.in/india/story/bihar-make-women-pregnant-get-rice-scam-busted-nawada-2849378-2026-01-09)</w:t>
              <w:br/>
              <w:br/>
              <w:t>Other Sources: [**The Times of ...</w:t>
            </w:r>
          </w:p>
        </w:tc>
      </w:tr>
      <w:tr>
        <w:tc>
          <w:tcPr>
            <w:tcW w:type="dxa" w:w="1440"/>
          </w:tcPr>
          <w:p>
            <w:r>
              <w:t>2026-01-11 03:30</w:t>
            </w:r>
          </w:p>
        </w:tc>
        <w:tc>
          <w:tcPr>
            <w:tcW w:type="dxa" w:w="1440"/>
          </w:tcPr>
          <w:p>
            <w:r>
              <w:t>TheIndianRepublic</w:t>
            </w:r>
          </w:p>
        </w:tc>
        <w:tc>
          <w:tcPr>
            <w:tcW w:type="dxa" w:w="1440"/>
          </w:tcPr>
          <w:p>
            <w:r>
              <w:t>SquaredAndRooted</w:t>
            </w:r>
          </w:p>
        </w:tc>
        <w:tc>
          <w:tcPr>
            <w:tcW w:type="dxa" w:w="1440"/>
          </w:tcPr>
          <w:p>
            <w:r>
              <w:t>4</w:t>
            </w:r>
          </w:p>
        </w:tc>
        <w:tc>
          <w:tcPr>
            <w:tcW w:type="dxa" w:w="1440"/>
          </w:tcPr>
          <w:p>
            <w:r>
              <w:t>critical</w:t>
            </w:r>
          </w:p>
        </w:tc>
        <w:tc>
          <w:tcPr>
            <w:tcW w:type="dxa" w:w="1440"/>
          </w:tcPr>
          <w:p>
            <w:r>
              <w:t>'Make women pregnant, get rich' scam busted in Bihar, minor among 2 arrested 2 Source: [**India Today**](https://www.indiatoday.in/india/story/bihar-make-women-pregnant-get-rice-scam-busted-nawada-2849378-2026-01-09)</w:t>
              <w:br/>
              <w:br/>
              <w:t>Other Sources: [**The Times of ...</w:t>
            </w:r>
          </w:p>
        </w:tc>
      </w:tr>
      <w:tr>
        <w:tc>
          <w:tcPr>
            <w:tcW w:type="dxa" w:w="1440"/>
          </w:tcPr>
          <w:p>
            <w:r>
              <w:t>2026-01-11 03:29</w:t>
            </w:r>
          </w:p>
        </w:tc>
        <w:tc>
          <w:tcPr>
            <w:tcW w:type="dxa" w:w="1440"/>
          </w:tcPr>
          <w:p>
            <w:r>
              <w:t>IndianMaleAdvocates</w:t>
            </w:r>
          </w:p>
        </w:tc>
        <w:tc>
          <w:tcPr>
            <w:tcW w:type="dxa" w:w="1440"/>
          </w:tcPr>
          <w:p>
            <w:r>
              <w:t>SquaredAndRooted</w:t>
            </w:r>
          </w:p>
        </w:tc>
        <w:tc>
          <w:tcPr>
            <w:tcW w:type="dxa" w:w="1440"/>
          </w:tcPr>
          <w:p>
            <w:r>
              <w:t>9</w:t>
            </w:r>
          </w:p>
        </w:tc>
        <w:tc>
          <w:tcPr>
            <w:tcW w:type="dxa" w:w="1440"/>
          </w:tcPr>
          <w:p>
            <w:r>
              <w:t>critical</w:t>
            </w:r>
          </w:p>
        </w:tc>
        <w:tc>
          <w:tcPr>
            <w:tcW w:type="dxa" w:w="1440"/>
          </w:tcPr>
          <w:p>
            <w:r>
              <w:t>'Make women pregnant, get rich' scam busted in Bihar, minor among 2 arrested 0 Source: [**India Today**](https://www.indiatoday.in/india/story/bihar-make-women-pregnant-get-rice-scam-busted-nawada-2849378-2026-01-09)</w:t>
              <w:br/>
              <w:br/>
              <w:t>Other Sources: [**The Times of ...</w:t>
            </w:r>
          </w:p>
        </w:tc>
      </w:tr>
      <w:tr>
        <w:tc>
          <w:tcPr>
            <w:tcW w:type="dxa" w:w="1440"/>
          </w:tcPr>
          <w:p>
            <w:r>
              <w:t>2026-01-11 03:28</w:t>
            </w:r>
          </w:p>
        </w:tc>
        <w:tc>
          <w:tcPr>
            <w:tcW w:type="dxa" w:w="1440"/>
          </w:tcPr>
          <w:p>
            <w:r>
              <w:t>WeAreAtulSubhash</w:t>
            </w:r>
          </w:p>
        </w:tc>
        <w:tc>
          <w:tcPr>
            <w:tcW w:type="dxa" w:w="1440"/>
          </w:tcPr>
          <w:p>
            <w:r>
              <w:t>SquaredAndRooted</w:t>
            </w:r>
          </w:p>
        </w:tc>
        <w:tc>
          <w:tcPr>
            <w:tcW w:type="dxa" w:w="1440"/>
          </w:tcPr>
          <w:p>
            <w:r>
              <w:t>3</w:t>
            </w:r>
          </w:p>
        </w:tc>
        <w:tc>
          <w:tcPr>
            <w:tcW w:type="dxa" w:w="1440"/>
          </w:tcPr>
          <w:p>
            <w:r>
              <w:t>critical</w:t>
            </w:r>
          </w:p>
        </w:tc>
        <w:tc>
          <w:tcPr>
            <w:tcW w:type="dxa" w:w="1440"/>
          </w:tcPr>
          <w:p>
            <w:r>
              <w:t>'Make women pregnant, get rich' scam busted in Bihar, minor among 2 arrested 0 Source: [**India Today**](https://www.indiatoday.in/india/story/bihar-make-women-pregnant-get-rice-scam-busted-nawada-2849378-2026-01-09)</w:t>
              <w:br/>
              <w:br/>
              <w:t>Other Sources: [**The Times of ...</w:t>
            </w:r>
          </w:p>
        </w:tc>
      </w:tr>
      <w:tr>
        <w:tc>
          <w:tcPr>
            <w:tcW w:type="dxa" w:w="1440"/>
          </w:tcPr>
          <w:p>
            <w:r>
              <w:t>2026-01-11 03:27</w:t>
            </w:r>
          </w:p>
        </w:tc>
        <w:tc>
          <w:tcPr>
            <w:tcW w:type="dxa" w:w="1440"/>
          </w:tcPr>
          <w:p>
            <w:r>
              <w:t>onexindia</w:t>
            </w:r>
          </w:p>
        </w:tc>
        <w:tc>
          <w:tcPr>
            <w:tcW w:type="dxa" w:w="1440"/>
          </w:tcPr>
          <w:p>
            <w:r>
              <w:t>SquaredAndRooted</w:t>
            </w:r>
          </w:p>
        </w:tc>
        <w:tc>
          <w:tcPr>
            <w:tcW w:type="dxa" w:w="1440"/>
          </w:tcPr>
          <w:p>
            <w:r>
              <w:t>17</w:t>
            </w:r>
          </w:p>
        </w:tc>
        <w:tc>
          <w:tcPr>
            <w:tcW w:type="dxa" w:w="1440"/>
          </w:tcPr>
          <w:p>
            <w:r>
              <w:t>critical</w:t>
            </w:r>
          </w:p>
        </w:tc>
        <w:tc>
          <w:tcPr>
            <w:tcW w:type="dxa" w:w="1440"/>
          </w:tcPr>
          <w:p>
            <w:r>
              <w:t>'Make women pregnant, get rich' scam busted in Bihar, minor among 2 arrested 3 Source: [**India Today**](https://www.indiatoday.in/india/story/bihar-make-women-pregnant-get-rice-scam-busted-nawada-2849378-2026-01-09)</w:t>
              <w:br/>
              <w:br/>
              <w:t>Other Sources: [**The Times of ...</w:t>
            </w:r>
          </w:p>
        </w:tc>
      </w:tr>
      <w:tr>
        <w:tc>
          <w:tcPr>
            <w:tcW w:type="dxa" w:w="1440"/>
          </w:tcPr>
          <w:p>
            <w:r>
              <w:t>2026-01-11 03:25</w:t>
            </w:r>
          </w:p>
        </w:tc>
        <w:tc>
          <w:tcPr>
            <w:tcW w:type="dxa" w:w="1440"/>
          </w:tcPr>
          <w:p>
            <w:r>
              <w:t>OneYIndia</w:t>
            </w:r>
          </w:p>
        </w:tc>
        <w:tc>
          <w:tcPr>
            <w:tcW w:type="dxa" w:w="1440"/>
          </w:tcPr>
          <w:p>
            <w:r>
              <w:t>SquaredAndRooted</w:t>
            </w:r>
          </w:p>
        </w:tc>
        <w:tc>
          <w:tcPr>
            <w:tcW w:type="dxa" w:w="1440"/>
          </w:tcPr>
          <w:p>
            <w:r>
              <w:t>1</w:t>
            </w:r>
          </w:p>
        </w:tc>
        <w:tc>
          <w:tcPr>
            <w:tcW w:type="dxa" w:w="1440"/>
          </w:tcPr>
          <w:p>
            <w:r>
              <w:t>critical</w:t>
            </w:r>
          </w:p>
        </w:tc>
        <w:tc>
          <w:tcPr>
            <w:tcW w:type="dxa" w:w="1440"/>
          </w:tcPr>
          <w:p>
            <w:r>
              <w:t>'Make women pregnant, get rich' scam busted in Bihar, minor among 2 arrested 0 Source: [**India Today**](https://www.indiatoday.in/india/story/bihar-make-women-pregnant-get-rice-scam-busted-nawada-2849378-2026-01-09)</w:t>
              <w:br/>
              <w:br/>
              <w:t>Other Sources: [**The Times of ...</w:t>
            </w:r>
          </w:p>
        </w:tc>
      </w:tr>
      <w:tr>
        <w:tc>
          <w:tcPr>
            <w:tcW w:type="dxa" w:w="1440"/>
          </w:tcPr>
          <w:p>
            <w:r>
              <w:t>2026-01-11 03:24</w:t>
            </w:r>
          </w:p>
        </w:tc>
        <w:tc>
          <w:tcPr>
            <w:tcW w:type="dxa" w:w="1440"/>
          </w:tcPr>
          <w:p>
            <w:r>
              <w:t>Laali_updates</w:t>
            </w:r>
          </w:p>
        </w:tc>
        <w:tc>
          <w:tcPr>
            <w:tcW w:type="dxa" w:w="1440"/>
          </w:tcPr>
          <w:p>
            <w:r>
              <w:t>SquaredAndRooted</w:t>
            </w:r>
          </w:p>
        </w:tc>
        <w:tc>
          <w:tcPr>
            <w:tcW w:type="dxa" w:w="1440"/>
          </w:tcPr>
          <w:p>
            <w:r>
              <w:t>1</w:t>
            </w:r>
          </w:p>
        </w:tc>
        <w:tc>
          <w:tcPr>
            <w:tcW w:type="dxa" w:w="1440"/>
          </w:tcPr>
          <w:p>
            <w:r>
              <w:t>critical</w:t>
            </w:r>
          </w:p>
        </w:tc>
        <w:tc>
          <w:tcPr>
            <w:tcW w:type="dxa" w:w="1440"/>
          </w:tcPr>
          <w:p>
            <w:r>
              <w:t>'Make women pregnant, get rich' scam busted in Bihar, minor among 2 arrested 0 Source: [**India Today**](https://www.indiatoday.in/india/story/bihar-make-women-pregnant-get-rice-scam-busted-nawada-2849378-2026-01-09)</w:t>
              <w:br/>
              <w:br/>
              <w:t>Other Sources: [**The Times of ...</w:t>
            </w:r>
          </w:p>
        </w:tc>
      </w:tr>
      <w:tr>
        <w:tc>
          <w:tcPr>
            <w:tcW w:type="dxa" w:w="1440"/>
          </w:tcPr>
          <w:p>
            <w:r>
              <w:t>2026-01-11 03:22</w:t>
            </w:r>
          </w:p>
        </w:tc>
        <w:tc>
          <w:tcPr>
            <w:tcW w:type="dxa" w:w="1440"/>
          </w:tcPr>
          <w:p>
            <w:r>
              <w:t>InvisibleVictims</w:t>
            </w:r>
          </w:p>
        </w:tc>
        <w:tc>
          <w:tcPr>
            <w:tcW w:type="dxa" w:w="1440"/>
          </w:tcPr>
          <w:p>
            <w:r>
              <w:t>SquaredAndRooted</w:t>
            </w:r>
          </w:p>
        </w:tc>
        <w:tc>
          <w:tcPr>
            <w:tcW w:type="dxa" w:w="1440"/>
          </w:tcPr>
          <w:p>
            <w:r>
              <w:t>1</w:t>
            </w:r>
          </w:p>
        </w:tc>
        <w:tc>
          <w:tcPr>
            <w:tcW w:type="dxa" w:w="1440"/>
          </w:tcPr>
          <w:p>
            <w:r>
              <w:t>critical</w:t>
            </w:r>
          </w:p>
        </w:tc>
        <w:tc>
          <w:tcPr>
            <w:tcW w:type="dxa" w:w="1440"/>
          </w:tcPr>
          <w:p>
            <w:r>
              <w:t>'Make women pregnant, get rich' scam busted in Bihar, minor among 2 arrested 0 Source: [**India Today**](https://www.indiatoday.in/india/story/bihar-make-women-pregnant-get-rice-scam-busted-nawada-2849378-2026-01-09)</w:t>
              <w:br/>
              <w:br/>
              <w:t>Other Sources: [**The Times of ...</w:t>
            </w:r>
          </w:p>
        </w:tc>
      </w:tr>
      <w:tr>
        <w:tc>
          <w:tcPr>
            <w:tcW w:type="dxa" w:w="1440"/>
          </w:tcPr>
          <w:p>
            <w:r>
              <w:t>2026-01-11 03:00</w:t>
            </w:r>
          </w:p>
        </w:tc>
        <w:tc>
          <w:tcPr>
            <w:tcW w:type="dxa" w:w="1440"/>
          </w:tcPr>
          <w:p>
            <w:r>
              <w:t>exBohra</w:t>
            </w:r>
          </w:p>
        </w:tc>
        <w:tc>
          <w:tcPr>
            <w:tcW w:type="dxa" w:w="1440"/>
          </w:tcPr>
          <w:p>
            <w:r>
              <w:t>Bitter_Departure7629</w:t>
            </w:r>
          </w:p>
        </w:tc>
        <w:tc>
          <w:tcPr>
            <w:tcW w:type="dxa" w:w="1440"/>
          </w:tcPr>
          <w:p>
            <w:r>
              <w:t>0</w:t>
            </w:r>
          </w:p>
        </w:tc>
        <w:tc>
          <w:tcPr>
            <w:tcW w:type="dxa" w:w="1440"/>
          </w:tcPr>
          <w:p>
            <w:r>
              <w:t>call-to-action</w:t>
            </w:r>
          </w:p>
        </w:tc>
        <w:tc>
          <w:tcPr>
            <w:tcW w:type="dxa" w:w="1440"/>
          </w:tcPr>
          <w:p>
            <w:r>
              <w:t>Assessing Cult Characteristics: The Dawoodi Bohra Community 2 **Introduction**</w:t>
              <w:br/>
              <w:br/>
              <w:t>The Dawoodi Bohras are a sub-sect of Isma’ili Shia Islam with roughly one million followers worldwide. Historically centered in Gujarat (India) and now spread across South Asia, the Middle East, East Africa, Europe, ...</w:t>
            </w:r>
          </w:p>
        </w:tc>
      </w:tr>
      <w:tr>
        <w:tc>
          <w:tcPr>
            <w:tcW w:type="dxa" w:w="1440"/>
          </w:tcPr>
          <w:p>
            <w:r>
              <w:t>2026-01-11 02:18</w:t>
            </w:r>
          </w:p>
        </w:tc>
        <w:tc>
          <w:tcPr>
            <w:tcW w:type="dxa" w:w="1440"/>
          </w:tcPr>
          <w:p>
            <w:r>
              <w:t>aussie</w:t>
            </w:r>
          </w:p>
        </w:tc>
        <w:tc>
          <w:tcPr>
            <w:tcW w:type="dxa" w:w="1440"/>
          </w:tcPr>
          <w:p>
            <w:r>
              <w:t>Orgo4needfood</w:t>
            </w:r>
          </w:p>
        </w:tc>
        <w:tc>
          <w:tcPr>
            <w:tcW w:type="dxa" w:w="1440"/>
          </w:tcPr>
          <w:p>
            <w:r>
              <w:t>31</w:t>
            </w:r>
          </w:p>
        </w:tc>
        <w:tc>
          <w:tcPr>
            <w:tcW w:type="dxa" w:w="1440"/>
          </w:tcPr>
          <w:p>
            <w:r>
              <w:t>critical</w:t>
            </w:r>
          </w:p>
        </w:tc>
        <w:tc>
          <w:tcPr>
            <w:tcW w:type="dxa" w:w="1440"/>
          </w:tcPr>
          <w:p>
            <w:r>
              <w:t>Hizb ut-Tahrir calls to ‘organise a state’ as pressure to ban group mounts 109 Hizb ut-Tahrir operatives have told a Sydney audience that the West sucks blood from</w:t>
              <w:br/>
              <w:br/>
              <w:t>humanity, that sharia law is the blueprint of a harmonious society, and that Islam is the only</w:t>
              <w:br/>
              <w:br/>
              <w:t>solution for “Muslims and non-Muslims ...</w:t>
            </w:r>
          </w:p>
        </w:tc>
      </w:tr>
      <w:tr>
        <w:tc>
          <w:tcPr>
            <w:tcW w:type="dxa" w:w="1440"/>
          </w:tcPr>
          <w:p>
            <w:r>
              <w:t>2026-01-09 18:56</w:t>
            </w:r>
          </w:p>
        </w:tc>
        <w:tc>
          <w:tcPr>
            <w:tcW w:type="dxa" w:w="1440"/>
          </w:tcPr>
          <w:p>
            <w:r>
              <w:t>EuroAsianMix</w:t>
            </w:r>
          </w:p>
        </w:tc>
        <w:tc>
          <w:tcPr>
            <w:tcW w:type="dxa" w:w="1440"/>
          </w:tcPr>
          <w:p>
            <w:r>
              <w:t>Accurate-Self7608</w:t>
            </w:r>
          </w:p>
        </w:tc>
        <w:tc>
          <w:tcPr>
            <w:tcW w:type="dxa" w:w="1440"/>
          </w:tcPr>
          <w:p>
            <w:r>
              <w:t>2</w:t>
            </w:r>
          </w:p>
        </w:tc>
        <w:tc>
          <w:tcPr>
            <w:tcW w:type="dxa" w:w="1440"/>
          </w:tcPr>
          <w:p>
            <w:r>
              <w:t>critical</w:t>
            </w:r>
          </w:p>
        </w:tc>
        <w:tc>
          <w:tcPr>
            <w:tcW w:type="dxa" w:w="1440"/>
          </w:tcPr>
          <w:p>
            <w:r>
              <w:t>A Simplified History of the Indian Subcontinent 0 The first humans in the Indian subcontinent came from Africa. Many thousands of years later, Iranians arrived and interbred with them. Out of this emerged the Indus civilisation, one of the oldest civilisations in the world. Over time, it declined, ...</w:t>
            </w:r>
          </w:p>
        </w:tc>
      </w:tr>
      <w:tr>
        <w:tc>
          <w:tcPr>
            <w:tcW w:type="dxa" w:w="1440"/>
          </w:tcPr>
          <w:p>
            <w:r>
              <w:t>2026-01-09 13:44</w:t>
            </w:r>
          </w:p>
        </w:tc>
        <w:tc>
          <w:tcPr>
            <w:tcW w:type="dxa" w:w="1440"/>
          </w:tcPr>
          <w:p>
            <w:r>
              <w:t>OnlinePanchayat</w:t>
            </w:r>
          </w:p>
        </w:tc>
        <w:tc>
          <w:tcPr>
            <w:tcW w:type="dxa" w:w="1440"/>
          </w:tcPr>
          <w:p>
            <w:r>
              <w:t>azmuth0</w:t>
            </w:r>
          </w:p>
        </w:tc>
        <w:tc>
          <w:tcPr>
            <w:tcW w:type="dxa" w:w="1440"/>
          </w:tcPr>
          <w:p>
            <w:r>
              <w:t>1</w:t>
            </w:r>
          </w:p>
        </w:tc>
        <w:tc>
          <w:tcPr>
            <w:tcW w:type="dxa" w:w="1440"/>
          </w:tcPr>
          <w:p>
            <w:r>
              <w:t>critical</w:t>
            </w:r>
          </w:p>
        </w:tc>
        <w:tc>
          <w:tcPr>
            <w:tcW w:type="dxa" w:w="1440"/>
          </w:tcPr>
          <w:p>
            <w:r>
              <w:t>What future effects could Iran's protests have on India? 1</w:t>
            </w:r>
          </w:p>
        </w:tc>
      </w:tr>
      <w:tr>
        <w:tc>
          <w:tcPr>
            <w:tcW w:type="dxa" w:w="1440"/>
          </w:tcPr>
          <w:p>
            <w:r>
              <w:t>2026-01-09 00:26</w:t>
            </w:r>
          </w:p>
        </w:tc>
        <w:tc>
          <w:tcPr>
            <w:tcW w:type="dxa" w:w="1440"/>
          </w:tcPr>
          <w:p>
            <w:r>
              <w:t>whatif</w:t>
            </w:r>
          </w:p>
        </w:tc>
        <w:tc>
          <w:tcPr>
            <w:tcW w:type="dxa" w:w="1440"/>
          </w:tcPr>
          <w:p>
            <w:r>
              <w:t>Telinoz</w:t>
            </w:r>
          </w:p>
        </w:tc>
        <w:tc>
          <w:tcPr>
            <w:tcW w:type="dxa" w:w="1440"/>
          </w:tcPr>
          <w:p>
            <w:r>
              <w:t>0</w:t>
            </w:r>
          </w:p>
        </w:tc>
        <w:tc>
          <w:tcPr>
            <w:tcW w:type="dxa" w:w="1440"/>
          </w:tcPr>
          <w:p>
            <w:r>
              <w:t>communal</w:t>
            </w:r>
          </w:p>
        </w:tc>
        <w:tc>
          <w:tcPr>
            <w:tcW w:type="dxa" w:w="1440"/>
          </w:tcPr>
          <w:p>
            <w:r>
              <w:t>What if there was a new World order Bloc, without the USA and Israel, with no other religious state led countries, or dictatorships either - Military and Economic Bloc. 13 Recent events around USA threatening allies, NATO members, has led to a lot of discussions about the current World order. ...</w:t>
            </w:r>
          </w:p>
        </w:tc>
      </w:tr>
      <w:tr>
        <w:tc>
          <w:tcPr>
            <w:tcW w:type="dxa" w:w="1440"/>
          </w:tcPr>
          <w:p>
            <w:r>
              <w:t>2026-01-07 13:19</w:t>
            </w:r>
          </w:p>
        </w:tc>
        <w:tc>
          <w:tcPr>
            <w:tcW w:type="dxa" w:w="1440"/>
          </w:tcPr>
          <w:p>
            <w:r>
              <w:t>China</w:t>
            </w:r>
          </w:p>
        </w:tc>
        <w:tc>
          <w:tcPr>
            <w:tcW w:type="dxa" w:w="1440"/>
          </w:tcPr>
          <w:p>
            <w:r>
              <w:t>Slow-Property5895</w:t>
            </w:r>
          </w:p>
        </w:tc>
        <w:tc>
          <w:tcPr>
            <w:tcW w:type="dxa" w:w="1440"/>
          </w:tcPr>
          <w:p>
            <w:r>
              <w:t>0</w:t>
            </w:r>
          </w:p>
        </w:tc>
        <w:tc>
          <w:tcPr>
            <w:tcW w:type="dxa" w:w="1440"/>
          </w:tcPr>
          <w:p>
            <w:r>
              <w:t>critical</w:t>
            </w:r>
          </w:p>
        </w:tc>
        <w:tc>
          <w:tcPr>
            <w:tcW w:type="dxa" w:w="1440"/>
          </w:tcPr>
          <w:p>
            <w:r>
              <w:t>Compromisism--The Least Bad Choice for China’s Path of Transformation(2):Taking Bankruptcy of Comm, Backlash Against “Political Correctness,” Failure of 1989 6.4 and 2019 HK Anti–Extradition Bill , Over-Implementation of Reform Policies, Scope of Animal Prot., and Evaluation of Political Figures 3 ...</w:t>
            </w:r>
          </w:p>
        </w:tc>
      </w:tr>
      <w:tr>
        <w:tc>
          <w:tcPr>
            <w:tcW w:type="dxa" w:w="1440"/>
          </w:tcPr>
          <w:p>
            <w:r>
              <w:t>2026-01-07 01:47</w:t>
            </w:r>
          </w:p>
        </w:tc>
        <w:tc>
          <w:tcPr>
            <w:tcW w:type="dxa" w:w="1440"/>
          </w:tcPr>
          <w:p>
            <w:r>
              <w:t>collapse</w:t>
            </w:r>
          </w:p>
        </w:tc>
        <w:tc>
          <w:tcPr>
            <w:tcW w:type="dxa" w:w="1440"/>
          </w:tcPr>
          <w:p>
            <w:r>
              <w:t>animals_are_dumb</w:t>
            </w:r>
          </w:p>
        </w:tc>
        <w:tc>
          <w:tcPr>
            <w:tcW w:type="dxa" w:w="1440"/>
          </w:tcPr>
          <w:p>
            <w:r>
              <w:t>226</w:t>
            </w:r>
          </w:p>
        </w:tc>
        <w:tc>
          <w:tcPr>
            <w:tcW w:type="dxa" w:w="1440"/>
          </w:tcPr>
          <w:p>
            <w:r>
              <w:t>call-to-action</w:t>
            </w:r>
          </w:p>
        </w:tc>
        <w:tc>
          <w:tcPr>
            <w:tcW w:type="dxa" w:w="1440"/>
          </w:tcPr>
          <w:p>
            <w:r>
              <w:t>Eco-sabotage in Berlin leaves tens of thousands without power 52 An arson attack on a cable bridge exiting a gas plant left 45,000 households and 2,200 businesses without power for days. Multiple relevant links, keep in mind it's the dead of winter with snow on the ground.</w:t>
              <w:br/>
              <w:br/>
              <w:t>NYT coverage: ...</w:t>
            </w:r>
          </w:p>
        </w:tc>
      </w:tr>
      <w:tr>
        <w:tc>
          <w:tcPr>
            <w:tcW w:type="dxa" w:w="1440"/>
          </w:tcPr>
          <w:p>
            <w:r>
              <w:t>2026-01-06 04:49</w:t>
            </w:r>
          </w:p>
        </w:tc>
        <w:tc>
          <w:tcPr>
            <w:tcW w:type="dxa" w:w="1440"/>
          </w:tcPr>
          <w:p>
            <w:r>
              <w:t>WIAH</w:t>
            </w:r>
          </w:p>
        </w:tc>
        <w:tc>
          <w:tcPr>
            <w:tcW w:type="dxa" w:w="1440"/>
          </w:tcPr>
          <w:p>
            <w:r>
              <w:t>maproomzibz</w:t>
            </w:r>
          </w:p>
        </w:tc>
        <w:tc>
          <w:tcPr>
            <w:tcW w:type="dxa" w:w="1440"/>
          </w:tcPr>
          <w:p>
            <w:r>
              <w:t>9</w:t>
            </w:r>
          </w:p>
        </w:tc>
        <w:tc>
          <w:tcPr>
            <w:tcW w:type="dxa" w:w="1440"/>
          </w:tcPr>
          <w:p>
            <w:r>
              <w:t>critical</w:t>
            </w:r>
          </w:p>
        </w:tc>
        <w:tc>
          <w:tcPr>
            <w:tcW w:type="dxa" w:w="1440"/>
          </w:tcPr>
          <w:p>
            <w:r>
              <w:t xml:space="preserve">What are your controversial alternate history opinions? 6 Here's mine: </w:t>
              <w:br/>
              <w:br/>
              <w:t>\- if Byzantines survived into modern day, it would eventually become some kind of Eastern European dictatorship, or some kind of corrupt low trust society country like modern day Greece, not some glorious country. And ...</w:t>
            </w:r>
          </w:p>
        </w:tc>
      </w:tr>
      <w:tr>
        <w:tc>
          <w:tcPr>
            <w:tcW w:type="dxa" w:w="1440"/>
          </w:tcPr>
          <w:p>
            <w:r>
              <w:t>2026-01-05 21:29</w:t>
            </w:r>
          </w:p>
        </w:tc>
        <w:tc>
          <w:tcPr>
            <w:tcW w:type="dxa" w:w="1440"/>
          </w:tcPr>
          <w:p>
            <w:r>
              <w:t>MapPorn</w:t>
            </w:r>
          </w:p>
        </w:tc>
        <w:tc>
          <w:tcPr>
            <w:tcW w:type="dxa" w:w="1440"/>
          </w:tcPr>
          <w:p>
            <w:r>
              <w:t>BrasilemMapas</w:t>
            </w:r>
          </w:p>
        </w:tc>
        <w:tc>
          <w:tcPr>
            <w:tcW w:type="dxa" w:w="1440"/>
          </w:tcPr>
          <w:p>
            <w:r>
              <w:t>0</w:t>
            </w:r>
          </w:p>
        </w:tc>
        <w:tc>
          <w:tcPr>
            <w:tcW w:type="dxa" w:w="1440"/>
          </w:tcPr>
          <w:p>
            <w:r>
              <w:t>supportive</w:t>
            </w:r>
          </w:p>
        </w:tc>
        <w:tc>
          <w:tcPr>
            <w:tcW w:type="dxa" w:w="1440"/>
          </w:tcPr>
          <w:p>
            <w:r>
              <w:t>Global Overview of Democracies &amp; Dictatorships 29</w:t>
            </w:r>
          </w:p>
        </w:tc>
      </w:tr>
      <w:tr>
        <w:tc>
          <w:tcPr>
            <w:tcW w:type="dxa" w:w="1440"/>
          </w:tcPr>
          <w:p>
            <w:r>
              <w:t>2026-01-04 14:31</w:t>
            </w:r>
          </w:p>
        </w:tc>
        <w:tc>
          <w:tcPr>
            <w:tcW w:type="dxa" w:w="1440"/>
          </w:tcPr>
          <w:p>
            <w:r>
              <w:t>Palestine</w:t>
            </w:r>
          </w:p>
        </w:tc>
        <w:tc>
          <w:tcPr>
            <w:tcW w:type="dxa" w:w="1440"/>
          </w:tcPr>
          <w:p>
            <w:r>
              <w:t>Fhlurrhy108</w:t>
            </w:r>
          </w:p>
        </w:tc>
        <w:tc>
          <w:tcPr>
            <w:tcW w:type="dxa" w:w="1440"/>
          </w:tcPr>
          <w:p>
            <w:r>
              <w:t>129</w:t>
            </w:r>
          </w:p>
        </w:tc>
        <w:tc>
          <w:tcPr>
            <w:tcW w:type="dxa" w:w="1440"/>
          </w:tcPr>
          <w:p>
            <w:r>
              <w:t>communal</w:t>
            </w:r>
          </w:p>
        </w:tc>
        <w:tc>
          <w:tcPr>
            <w:tcW w:type="dxa" w:w="1440"/>
          </w:tcPr>
          <w:p>
            <w:r>
              <w:t>Dear Zionists, I condemn atrocities happening in places other than Palestine, but even I didn't go out of my way to do so, Palestine should still be free 🇵🇸 9 I support the people of Yemen against the Saudi led bombing and blockade that has created one of the worst humanitarian crises in recent ...</w:t>
            </w:r>
          </w:p>
        </w:tc>
      </w:tr>
      <w:tr>
        <w:tc>
          <w:tcPr>
            <w:tcW w:type="dxa" w:w="1440"/>
          </w:tcPr>
          <w:p>
            <w:r>
              <w:t>2026-01-03 14:41</w:t>
            </w:r>
          </w:p>
        </w:tc>
        <w:tc>
          <w:tcPr>
            <w:tcW w:type="dxa" w:w="1440"/>
          </w:tcPr>
          <w:p>
            <w:r>
              <w:t>KeralaDesham</w:t>
            </w:r>
          </w:p>
        </w:tc>
        <w:tc>
          <w:tcPr>
            <w:tcW w:type="dxa" w:w="1440"/>
          </w:tcPr>
          <w:p>
            <w:r>
              <w:t>discipline4succes</w:t>
            </w:r>
          </w:p>
        </w:tc>
        <w:tc>
          <w:tcPr>
            <w:tcW w:type="dxa" w:w="1440"/>
          </w:tcPr>
          <w:p>
            <w:r>
              <w:t>2</w:t>
            </w:r>
          </w:p>
        </w:tc>
        <w:tc>
          <w:tcPr>
            <w:tcW w:type="dxa" w:w="1440"/>
          </w:tcPr>
          <w:p>
            <w:r>
              <w:t>pro-india</w:t>
            </w:r>
          </w:p>
        </w:tc>
        <w:tc>
          <w:tcPr>
            <w:tcW w:type="dxa" w:w="1440"/>
          </w:tcPr>
          <w:p>
            <w:r>
              <w:t xml:space="preserve">USA is right in invading Venezuela 22 I saw a post here demonizing the USA and making Venezuela and maduro look good, this post is a rely to that </w:t>
              <w:br/>
              <w:br/>
              <w:t xml:space="preserve">1. The main reason </w:t>
              <w:br/>
              <w:br/>
              <w:t>• China is encircling Taiwan</w:t>
              <w:br/>
              <w:br/>
              <w:t>• In 2027, China will commemorate the 100th anniversary (Centenary) of the People's Liberation Army ...</w:t>
            </w:r>
          </w:p>
        </w:tc>
      </w:tr>
      <w:tr>
        <w:tc>
          <w:tcPr>
            <w:tcW w:type="dxa" w:w="1440"/>
          </w:tcPr>
          <w:p>
            <w:r>
              <w:t>2026-01-03 12:41</w:t>
            </w:r>
          </w:p>
        </w:tc>
        <w:tc>
          <w:tcPr>
            <w:tcW w:type="dxa" w:w="1440"/>
          </w:tcPr>
          <w:p>
            <w:r>
              <w:t>Koreanfilm</w:t>
            </w:r>
          </w:p>
        </w:tc>
        <w:tc>
          <w:tcPr>
            <w:tcW w:type="dxa" w:w="1440"/>
          </w:tcPr>
          <w:p>
            <w:r>
              <w:t>Slow-Property5895</w:t>
            </w:r>
          </w:p>
        </w:tc>
        <w:tc>
          <w:tcPr>
            <w:tcW w:type="dxa" w:w="1440"/>
          </w:tcPr>
          <w:p>
            <w:r>
              <w:t>22</w:t>
            </w:r>
          </w:p>
        </w:tc>
        <w:tc>
          <w:tcPr>
            <w:tcW w:type="dxa" w:w="1440"/>
          </w:tcPr>
          <w:p>
            <w:r>
              <w:t>critical</w:t>
            </w:r>
          </w:p>
        </w:tc>
        <w:tc>
          <w:tcPr>
            <w:tcW w:type="dxa" w:w="1440"/>
          </w:tcPr>
          <w:p>
            <w:r>
              <w:t xml:space="preserve">“The Taebaek Mountains”: The Ordeals and Lamentations of the Korean Peninsula — the Land of Three Thousand Ri(1)(The synopsis and background of this book/film; beginning with the 1948 Yeosu–Suncheon Uprising; the bloody revolution and killings driven by the struggle for land) 1 </w:t>
              <w:br/>
              <w:t>Contents</w:t>
              <w:br/>
              <w:br/>
              <w:t>The ...</w:t>
            </w:r>
          </w:p>
        </w:tc>
      </w:tr>
      <w:tr>
        <w:tc>
          <w:tcPr>
            <w:tcW w:type="dxa" w:w="1440"/>
          </w:tcPr>
          <w:p>
            <w:r>
              <w:t>2026-01-03 12:16</w:t>
            </w:r>
          </w:p>
        </w:tc>
        <w:tc>
          <w:tcPr>
            <w:tcW w:type="dxa" w:w="1440"/>
          </w:tcPr>
          <w:p>
            <w:r>
              <w:t>exHareKrishna</w:t>
            </w:r>
          </w:p>
        </w:tc>
        <w:tc>
          <w:tcPr>
            <w:tcW w:type="dxa" w:w="1440"/>
          </w:tcPr>
          <w:p>
            <w:r>
              <w:t>Solomon_Kane_1928</w:t>
            </w:r>
          </w:p>
        </w:tc>
        <w:tc>
          <w:tcPr>
            <w:tcW w:type="dxa" w:w="1440"/>
          </w:tcPr>
          <w:p>
            <w:r>
              <w:t>15</w:t>
            </w:r>
          </w:p>
        </w:tc>
        <w:tc>
          <w:tcPr>
            <w:tcW w:type="dxa" w:w="1440"/>
          </w:tcPr>
          <w:p>
            <w:r>
              <w:t>communal</w:t>
            </w:r>
          </w:p>
        </w:tc>
        <w:tc>
          <w:tcPr>
            <w:tcW w:type="dxa" w:w="1440"/>
          </w:tcPr>
          <w:p>
            <w:r>
              <w:t>Hare Krishna Theocracy 2 (New Vrndavana used to dress Prabhupada's murti like a European monarch)</w:t>
              <w:br/>
              <w:br/>
              <w:t>**Iran**</w:t>
              <w:br/>
              <w:br/>
              <w:t>Right now there are major protests in Iran which have spread to over seventeen cities. Citizens are directly engaging in combat with regime forces and taking prisoners. The protests are ...</w:t>
            </w:r>
          </w:p>
        </w:tc>
      </w:tr>
      <w:tr>
        <w:tc>
          <w:tcPr>
            <w:tcW w:type="dxa" w:w="1440"/>
          </w:tcPr>
          <w:p>
            <w:r>
              <w:t>2026-01-03 11:04</w:t>
            </w:r>
          </w:p>
        </w:tc>
        <w:tc>
          <w:tcPr>
            <w:tcW w:type="dxa" w:w="1440"/>
          </w:tcPr>
          <w:p>
            <w:r>
              <w:t>literature</w:t>
            </w:r>
          </w:p>
        </w:tc>
        <w:tc>
          <w:tcPr>
            <w:tcW w:type="dxa" w:w="1440"/>
          </w:tcPr>
          <w:p>
            <w:r>
              <w:t>Slow-Property5895</w:t>
            </w:r>
          </w:p>
        </w:tc>
        <w:tc>
          <w:tcPr>
            <w:tcW w:type="dxa" w:w="1440"/>
          </w:tcPr>
          <w:p>
            <w:r>
              <w:t>3</w:t>
            </w:r>
          </w:p>
        </w:tc>
        <w:tc>
          <w:tcPr>
            <w:tcW w:type="dxa" w:w="1440"/>
          </w:tcPr>
          <w:p>
            <w:r>
              <w:t>supportive</w:t>
            </w:r>
          </w:p>
        </w:tc>
        <w:tc>
          <w:tcPr>
            <w:tcW w:type="dxa" w:w="1440"/>
          </w:tcPr>
          <w:p>
            <w:r>
              <w:t xml:space="preserve">An Epic of Modern Korean History: “The Taebaek Mountains” — Ordeals and Lamentations of the Korean Peninsula, the Land of Three Thousand Ri (1) 5 </w:t>
              <w:br/>
              <w:t>Contents</w:t>
              <w:br/>
              <w:br/>
              <w:t>The Background, Characteristics, and Influence of The Taebaek Mountains</w:t>
              <w:br/>
              <w:br/>
              <w:t>The Repeated “Changes of Flags” in Beolgyo-eup, South Jeolla ...</w:t>
            </w:r>
          </w:p>
        </w:tc>
      </w:tr>
      <w:tr>
        <w:tc>
          <w:tcPr>
            <w:tcW w:type="dxa" w:w="1440"/>
          </w:tcPr>
          <w:p>
            <w:r>
              <w:t>2026-01-03 09:20</w:t>
            </w:r>
          </w:p>
        </w:tc>
        <w:tc>
          <w:tcPr>
            <w:tcW w:type="dxa" w:w="1440"/>
          </w:tcPr>
          <w:p>
            <w:r>
              <w:t>CapitalismVSocialism</w:t>
            </w:r>
          </w:p>
        </w:tc>
        <w:tc>
          <w:tcPr>
            <w:tcW w:type="dxa" w:w="1440"/>
          </w:tcPr>
          <w:p>
            <w:r>
              <w:t>Slow-Property5895</w:t>
            </w:r>
          </w:p>
        </w:tc>
        <w:tc>
          <w:tcPr>
            <w:tcW w:type="dxa" w:w="1440"/>
          </w:tcPr>
          <w:p>
            <w:r>
              <w:t>3</w:t>
            </w:r>
          </w:p>
        </w:tc>
        <w:tc>
          <w:tcPr>
            <w:tcW w:type="dxa" w:w="1440"/>
          </w:tcPr>
          <w:p>
            <w:r>
              <w:t>call-to-action</w:t>
            </w:r>
          </w:p>
        </w:tc>
        <w:tc>
          <w:tcPr>
            <w:tcW w:type="dxa" w:w="1440"/>
          </w:tcPr>
          <w:p>
            <w:r>
              <w:t xml:space="preserve">A Letter to Hong Kong Leftist Civil Rights Leader Mr. Leung Kwok-hung(History of Mainland–Hong Kong leftist movements, plight of workers and the vulnerable, national destiny, and hopes for the future) 8 </w:t>
              <w:br/>
              <w:br/>
              <w:br/>
              <w:t>(On the history of leftist revolutions, national history, injustice and the suffering of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